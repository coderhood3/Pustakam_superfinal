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PROJECT REPORT ON</w:t>
      </w:r>
    </w:p>
    <w:p>
      <w:pPr>
        <w:jc w:val="center"/>
      </w:pPr>
      <w:r>
        <w:rPr>
          <w:b/>
          <w:sz w:val="40"/>
        </w:rPr>
        <w:t>PUSTAKAM - ONLINE BOOK MARKETPLACE</w:t>
      </w:r>
    </w:p>
    <w:p>
      <w:r>
        <w:br/>
      </w:r>
    </w:p>
    <w:p>
      <w:pPr>
        <w:jc w:val="center"/>
      </w:pPr>
      <w:r>
        <w:rPr>
          <w:i/>
        </w:rPr>
        <w:t>Submitted in partial fulfillment of the requirements for the award of the degree of</w:t>
      </w:r>
    </w:p>
    <w:p>
      <w:r>
        <w:br/>
      </w:r>
    </w:p>
    <w:p>
      <w:pPr>
        <w:jc w:val="center"/>
      </w:pPr>
      <w:r>
        <w:rPr>
          <w:b/>
          <w:sz w:val="32"/>
        </w:rPr>
        <w:t>BACHELOR OF TECHNOLOGY</w:t>
      </w:r>
    </w:p>
    <w:p>
      <w:pPr>
        <w:jc w:val="center"/>
      </w:pPr>
      <w:r>
        <w:rPr>
          <w:b/>
        </w:rPr>
        <w:t>IN</w:t>
      </w:r>
    </w:p>
    <w:p>
      <w:pPr>
        <w:jc w:val="center"/>
      </w:pPr>
      <w:r>
        <w:rPr>
          <w:b/>
          <w:sz w:val="32"/>
        </w:rPr>
        <w:t>ELECTRONICS AND COMMUNICATION ENGINEERING</w:t>
      </w:r>
    </w:p>
    <w:p>
      <w:pPr>
        <w:jc w:val="center"/>
      </w:pPr>
      <w:r>
        <w:br/>
        <w:t>By</w:t>
        <w:br/>
      </w:r>
    </w:p>
    <w:p>
      <w:pPr>
        <w:jc w:val="center"/>
      </w:pPr>
      <w:r>
        <w:rPr>
          <w:b/>
        </w:rPr>
        <w:t>A.V.V. PADMINI (23225A0420)</w:t>
      </w:r>
    </w:p>
    <w:p>
      <w:pPr>
        <w:jc w:val="center"/>
      </w:pPr>
      <w:r>
        <w:rPr>
          <w:b/>
        </w:rPr>
        <w:t>Y. SASI PRIYANKA (22221A04H7)</w:t>
      </w:r>
    </w:p>
    <w:p>
      <w:pPr>
        <w:jc w:val="center"/>
      </w:pPr>
      <w:r>
        <w:rPr>
          <w:b/>
        </w:rPr>
        <w:t>V. RAMA (22221A04G6)</w:t>
      </w:r>
    </w:p>
    <w:p>
      <w:pPr>
        <w:jc w:val="center"/>
      </w:pPr>
      <w:r>
        <w:rPr>
          <w:b/>
        </w:rPr>
        <w:t>M. KAVITHA (23225A0425)</w:t>
      </w:r>
    </w:p>
    <w:p>
      <w:pPr>
        <w:jc w:val="center"/>
      </w:pPr>
      <w:r>
        <w:rPr>
          <w:b/>
        </w:rPr>
        <w:t>S. GANESH (22221A04F7)</w:t>
      </w:r>
    </w:p>
    <w:p>
      <w:pPr>
        <w:jc w:val="center"/>
      </w:pPr>
      <w:r>
        <w:br/>
        <w:t>Under the Guidance of</w:t>
        <w:br/>
      </w:r>
    </w:p>
    <w:p>
      <w:pPr>
        <w:jc w:val="center"/>
      </w:pPr>
      <w:r>
        <w:rPr>
          <w:b/>
          <w:sz w:val="28"/>
        </w:rPr>
        <w:t>DR. M. NOMITHA REDDY</w:t>
      </w:r>
      <w:r>
        <w:br/>
        <w:t>ASSISTANT PROFESSOR, M.TECH, PHD</w:t>
      </w:r>
    </w:p>
    <w:p>
      <w:r>
        <w:br/>
      </w:r>
    </w:p>
    <w:p>
      <w:pPr>
        <w:jc w:val="center"/>
      </w:pPr>
      <w:r>
        <w:drawing>
          <wp:inline xmlns:a="http://schemas.openxmlformats.org/drawingml/2006/main" xmlns:pic="http://schemas.openxmlformats.org/drawingml/2006/picture">
            <wp:extent cx="2743200" cy="511212"/>
            <wp:docPr id="1" name="Picture 1"/>
            <wp:cNvGraphicFramePr>
              <a:graphicFrameLocks noChangeAspect="1"/>
            </wp:cNvGraphicFramePr>
            <a:graphic>
              <a:graphicData uri="http://schemas.openxmlformats.org/drawingml/2006/picture">
                <pic:pic>
                  <pic:nvPicPr>
                    <pic:cNvPr id="0" name="bvc_logo.png"/>
                    <pic:cNvPicPr/>
                  </pic:nvPicPr>
                  <pic:blipFill>
                    <a:blip r:embed="rId9"/>
                    <a:stretch>
                      <a:fillRect/>
                    </a:stretch>
                  </pic:blipFill>
                  <pic:spPr>
                    <a:xfrm>
                      <a:off x="0" y="0"/>
                      <a:ext cx="2743200" cy="511212"/>
                    </a:xfrm>
                    <a:prstGeom prst="rect"/>
                  </pic:spPr>
                </pic:pic>
              </a:graphicData>
            </a:graphic>
          </wp:inline>
        </w:drawing>
      </w:r>
    </w:p>
    <w:p>
      <w:r>
        <w:br/>
      </w:r>
    </w:p>
    <w:p>
      <w:pPr>
        <w:jc w:val="center"/>
      </w:pPr>
      <w:r>
        <w:rPr>
          <w:b/>
          <w:sz w:val="28"/>
        </w:rPr>
        <w:t>DEPARTMENT OF ELECTRONICS AND COMMUNICATION ENGINEERING</w:t>
      </w:r>
    </w:p>
    <w:p>
      <w:pPr>
        <w:jc w:val="center"/>
      </w:pPr>
      <w:r>
        <w:rPr>
          <w:b/>
          <w:sz w:val="32"/>
        </w:rPr>
        <w:t>BONAM VENKATA CHALAMAYYA ENGINEERING COLLEGE (AUTONOMOUS)</w:t>
      </w:r>
    </w:p>
    <w:p>
      <w:pPr>
        <w:jc w:val="center"/>
      </w:pPr>
      <w:r>
        <w:rPr>
          <w:i/>
        </w:rPr>
        <w:t>ODALAREVU, ALLAVARAM MANDAL, EAST GODAVARI DISTRICT, A.P - 533210</w:t>
      </w:r>
    </w:p>
    <w:p>
      <w:r>
        <w:br w:type="page"/>
      </w:r>
    </w:p>
    <w:p>
      <w:pPr>
        <w:pStyle w:val="Heading1"/>
      </w:pPr>
      <w:r>
        <w:t>CERTIFICATE</w:t>
      </w:r>
    </w:p>
    <w:p>
      <w:pPr>
        <w:jc w:val="both"/>
      </w:pPr>
      <w:r>
        <w:rPr>
          <w:i/>
        </w:rPr>
        <w:t xml:space="preserve">This is to certify that the project report entitled </w:t>
      </w:r>
      <w:r>
        <w:rPr>
          <w:b/>
        </w:rPr>
        <w:t>"PUSTAKAM - ONLINE BOOK MARKETPLACE"</w:t>
      </w:r>
      <w:r>
        <w:t xml:space="preserve"> is a bona fide record of work carried out by </w:t>
      </w:r>
      <w:r>
        <w:rPr>
          <w:b/>
        </w:rPr>
        <w:t>A.V.V. PADMINI (23225A0420), Y. SASI PRIYANKA (22221A04H7), V. RAMA (22221A04G6), M. KAVITHA (23225A0425), S. GANESH (22221A04F7)</w:t>
      </w:r>
      <w:r>
        <w:t xml:space="preserve"> under my supervision and guidance, in partial fulfillment of the requirements for the awards of the degree of </w:t>
      </w:r>
      <w:r>
        <w:rPr>
          <w:b/>
        </w:rPr>
        <w:t>Bachelor of Technology</w:t>
      </w:r>
      <w:r>
        <w:t xml:space="preserve"> in </w:t>
      </w:r>
      <w:r>
        <w:rPr>
          <w:b/>
        </w:rPr>
        <w:t>Electronics and Communication Engineering</w:t>
      </w:r>
      <w:r>
        <w:t xml:space="preserve"> from </w:t>
      </w:r>
      <w:r>
        <w:rPr>
          <w:b/>
        </w:rPr>
        <w:t>Bonam Venkata Chalamayya Engineering College (Autonomous)</w:t>
      </w:r>
      <w:r>
        <w:t xml:space="preserve"> for the memorable year 2022-2026.</w:t>
      </w:r>
    </w:p>
    <w:p>
      <w:r>
        <w:br/>
        <w:br/>
        <w:br/>
        <w:br/>
      </w:r>
    </w:p>
    <w:tbl>
      <w:tblPr>
        <w:tblW w:type="auto" w:w="0"/>
        <w:tblLook w:firstColumn="1" w:firstRow="1" w:lastColumn="0" w:lastRow="0" w:noHBand="0" w:noVBand="1" w:val="04A0"/>
      </w:tblPr>
      <w:tblGrid>
        <w:gridCol w:w="4320"/>
        <w:gridCol w:w="4320"/>
      </w:tblGrid>
      <w:tr>
        <w:tc>
          <w:tcPr>
            <w:tcW w:type="dxa" w:w="4320"/>
          </w:tcPr>
          <w:p>
            <w:r>
              <w:rPr>
                <w:b/>
              </w:rPr>
              <w:t>Signature of Guide</w:t>
              <w:br/>
            </w:r>
            <w:r>
              <w:rPr>
                <w:b/>
              </w:rPr>
              <w:t>DR. M. NOMITHA REDDY</w:t>
              <w:br/>
            </w:r>
            <w:r>
              <w:t>Assistant Professor</w:t>
              <w:br/>
              <w:t>Dept. of E.C.E</w:t>
            </w:r>
          </w:p>
        </w:tc>
        <w:tc>
          <w:tcPr>
            <w:tcW w:type="dxa" w:w="4320"/>
          </w:tcPr>
          <w:p>
            <w:pPr>
              <w:jc w:val="right"/>
            </w:pPr>
            <w:r>
              <w:rPr>
                <w:b/>
              </w:rPr>
              <w:t>Signature of Head of Department</w:t>
              <w:br/>
            </w:r>
            <w:r>
              <w:rPr>
                <w:b/>
              </w:rPr>
              <w:t>(Name of HOD)</w:t>
              <w:br/>
            </w:r>
            <w:r>
              <w:t>Professor &amp; H.O.D</w:t>
              <w:br/>
              <w:t>Dept. of E.C.E</w:t>
            </w:r>
          </w:p>
        </w:tc>
      </w:tr>
    </w:tbl>
    <w:p>
      <w:r>
        <w:br w:type="page"/>
      </w:r>
    </w:p>
    <w:p>
      <w:pPr>
        <w:pStyle w:val="Heading1"/>
      </w:pPr>
      <w:r>
        <w:t>DECLARATION</w:t>
      </w:r>
    </w:p>
    <w:p>
      <w:pPr>
        <w:jc w:val="both"/>
      </w:pPr>
      <w:r>
        <w:rPr>
          <w:i/>
        </w:rPr>
        <w:t xml:space="preserve">We hereby declare that the project report entitled </w:t>
      </w:r>
      <w:r>
        <w:rPr>
          <w:b/>
        </w:rPr>
        <w:t>"PUSTAKAM - ONLINE BOOK MARKETPLACE"</w:t>
      </w:r>
      <w:r>
        <w:t xml:space="preserve"> is an authentic record of our own work carried out under the guidance of </w:t>
      </w:r>
      <w:r>
        <w:rPr>
          <w:b/>
        </w:rPr>
        <w:t>DR. M. NOMITHA REDDY</w:t>
      </w:r>
      <w:r>
        <w:t>, Assistant Professor, Department of E.C.E, Bonam Venkata Chalamayya Engineering College (Autonomous). We also declare that this project has not been submitted to any other university or institution for the award of any degree or diploma.</w:t>
      </w:r>
    </w:p>
    <w:p>
      <w:r>
        <w:br/>
        <w:t>PROJECT ASSOCIATES:</w:t>
        <w:br/>
      </w:r>
    </w:p>
    <w:p>
      <w:r>
        <w:t>1. A.V.V. PADMINI (23225A0420)</w:t>
      </w:r>
    </w:p>
    <w:p>
      <w:r>
        <w:t>2. Y. SASI PRIYANKA (22221A04H7)</w:t>
      </w:r>
    </w:p>
    <w:p>
      <w:r>
        <w:t>3. V. RAMA (22221A04G6)</w:t>
      </w:r>
    </w:p>
    <w:p>
      <w:r>
        <w:t>4. M. KAVITHA (23225A0425)</w:t>
      </w:r>
    </w:p>
    <w:p>
      <w:r>
        <w:t>5. S. GANESH (22221A04F7)</w:t>
      </w:r>
    </w:p>
    <w:p>
      <w:r>
        <w:br w:type="page"/>
      </w:r>
    </w:p>
    <w:p>
      <w:pPr>
        <w:pStyle w:val="Heading1"/>
      </w:pPr>
      <w:r>
        <w:t>ACKNOWLEDGEMENT</w:t>
      </w:r>
    </w:p>
    <w:p>
      <w:pPr>
        <w:jc w:val="both"/>
      </w:pPr>
      <w:r>
        <w:t>The satisfaction and euphoria that accompany the successful completion of any task would be incomplete without the mention of people who made it possible, whose constant guidance and encouragement crowned our efforts with success.</w:t>
      </w:r>
    </w:p>
    <w:p>
      <w:r>
        <w:br/>
      </w:r>
    </w:p>
    <w:p>
      <w:pPr>
        <w:jc w:val="both"/>
      </w:pPr>
      <w:r>
        <w:t xml:space="preserve">We express our deep sense of gratitude to our guide </w:t>
      </w:r>
      <w:r>
        <w:rPr>
          <w:b/>
        </w:rPr>
        <w:t>DR. M. NOMITHA REDDY</w:t>
      </w:r>
      <w:r>
        <w:t>, Assistant Professor, Department of E.C.E, for her valuable guidance and suggestions which were helpful in completing this project work.</w:t>
      </w:r>
    </w:p>
    <w:p>
      <w:r>
        <w:br/>
      </w:r>
    </w:p>
    <w:p>
      <w:r>
        <w:t>We are also thankful to the Head of the Department, Electronics and Communication Engineering, for providing the necessary facilities. We extend our thanks to the Principal and Management of Bonam Venkata Chalamayya Engineering College (Autonomous) for their support.</w:t>
      </w:r>
    </w:p>
    <w:p>
      <w:r>
        <w:br/>
      </w:r>
    </w:p>
    <w:p>
      <w:r>
        <w:t>Finally, we thank our parents and friends who have directly or indirectly helped us in the successful completion of this project.</w:t>
      </w:r>
    </w:p>
    <w:p>
      <w:r>
        <w:br w:type="page"/>
      </w:r>
    </w:p>
    <w:p>
      <w:pPr>
        <w:pStyle w:val="Heading1"/>
      </w:pPr>
      <w:r>
        <w:t>ABSTRACT</w:t>
      </w:r>
    </w:p>
    <w:p>
      <w:pPr>
        <w:jc w:val="both"/>
      </w:pPr>
      <w:r>
        <w:t>"PUSTAKAM" is a comprehensive web-based platform designed to facilitate the buying and selling of used books among students. In the current educational landscape, resources can be expensive, and many books are discarded after a single use. Pustakam aims to bridge the gap between students who want to sell their old books and those looking for affordable learning materials, thereby promoting a sustainable circular economy.</w:t>
        <w:br/>
        <w:br/>
        <w:t>The application is built using Python and the Django Framework, ensuring a robust, secure, and scalable architecture. The frontend utilizes HTML5, CSS3, and JavaScript to provide an engaging and responsive user interface, while SQLite/PostgreSQL is used for efficient data management. Key features include user authentication, book listings with image support, category-based browsing, cart management, and a secure checkout process. This system not only promotes cost-effective education but also encourages sustainability by reusing paper resources.</w:t>
      </w:r>
    </w:p>
    <w:p>
      <w:r>
        <w:br w:type="page"/>
      </w:r>
    </w:p>
    <w:p>
      <w:pPr>
        <w:pStyle w:val="Heading1"/>
      </w:pPr>
      <w:r>
        <w:t>CHAPTER 1: INTRODUCTION</w:t>
      </w:r>
    </w:p>
    <w:p>
      <w:pPr>
        <w:pStyle w:val="Heading2"/>
      </w:pPr>
      <w:r>
        <w:t>1.1 Introduction</w:t>
      </w:r>
    </w:p>
    <w:p>
      <w:pPr>
        <w:jc w:val="both"/>
      </w:pPr>
      <w:r>
        <w:t>The digital revolution has transformed nearly every aspect of our lives... Pustakam is an initiative to fill the gap in the used book market.</w:t>
      </w:r>
    </w:p>
    <w:p>
      <w:pPr>
        <w:pStyle w:val="Heading2"/>
      </w:pPr>
      <w:r>
        <w:t>1.2 Problem Statement</w:t>
      </w:r>
    </w:p>
    <w:p>
      <w:pPr>
        <w:jc w:val="both"/>
      </w:pPr>
      <w:r>
        <w:t>1. High Cost of Textbooks</w:t>
        <w:br/>
        <w:t>2. Short Usage Lifespan</w:t>
        <w:br/>
        <w:t>3. Waste Generation</w:t>
        <w:br/>
        <w:t>4. Inefficient Resale Markets</w:t>
      </w:r>
    </w:p>
    <w:p>
      <w:pPr>
        <w:pStyle w:val="Heading2"/>
      </w:pPr>
      <w:r>
        <w:t>1.3 Objectives</w:t>
      </w:r>
    </w:p>
    <w:p>
      <w:pPr>
        <w:jc w:val="both"/>
      </w:pPr>
      <w:r>
        <w:t>- To develop a user-friendly web application</w:t>
        <w:br/>
        <w:t>- To create a centralized platform</w:t>
        <w:br/>
        <w:t>- To implement secure user authentication</w:t>
        <w:br/>
        <w:t>- To promote sustainability</w:t>
      </w:r>
    </w:p>
    <w:p>
      <w:pPr>
        <w:pStyle w:val="Heading2"/>
      </w:pPr>
      <w:r>
        <w:t>1.4 Scope</w:t>
      </w:r>
    </w:p>
    <w:p>
      <w:pPr>
        <w:jc w:val="both"/>
      </w:pPr>
      <w:r>
        <w:t>The scope extends to the full lifecycle of a transaction: listing, discovering, and ordering books.</w:t>
      </w:r>
    </w:p>
    <w:p>
      <w:r>
        <w:br w:type="page"/>
      </w:r>
    </w:p>
    <w:p>
      <w:pPr>
        <w:pStyle w:val="Heading1"/>
      </w:pPr>
      <w:r>
        <w:t>CHAPTER 2: LITERATURE REVIEW</w:t>
      </w:r>
    </w:p>
    <w:p>
      <w:pPr>
        <w:pStyle w:val="Heading2"/>
      </w:pPr>
      <w:r>
        <w:t>2.1 Existing Systems</w:t>
      </w:r>
    </w:p>
    <w:p>
      <w:pPr>
        <w:jc w:val="both"/>
      </w:pPr>
      <w:r>
        <w:t>Amazon (New Books Only), OLX (Unorganized), Local Stores (Low Value).</w:t>
      </w:r>
    </w:p>
    <w:p>
      <w:pPr>
        <w:pStyle w:val="Heading2"/>
      </w:pPr>
      <w:r>
        <w:t>2.2 Limitations</w:t>
      </w:r>
    </w:p>
    <w:p>
      <w:pPr>
        <w:jc w:val="both"/>
      </w:pPr>
      <w:r>
        <w:t>Lack of specialization, safety issues, and financial loss for students.</w:t>
      </w:r>
    </w:p>
    <w:p>
      <w:pPr>
        <w:pStyle w:val="Heading2"/>
      </w:pPr>
      <w:r>
        <w:t>2.3 Proposed System</w:t>
      </w:r>
    </w:p>
    <w:p>
      <w:pPr>
        <w:jc w:val="both"/>
      </w:pPr>
      <w:r>
        <w:t>Pustakam creates a niche ecosystem with dedicated book metadata, ensuring better prices and ease of use.</w:t>
      </w:r>
    </w:p>
    <w:p>
      <w:r>
        <w:br w:type="page"/>
      </w:r>
    </w:p>
    <w:p>
      <w:pPr>
        <w:pStyle w:val="Heading1"/>
      </w:pPr>
      <w:r>
        <w:t>CHAPTER 3: SYSTEM ANALYSIS</w:t>
      </w:r>
    </w:p>
    <w:p>
      <w:pPr>
        <w:pStyle w:val="Heading2"/>
      </w:pPr>
      <w:r>
        <w:t>3.1 Feasibility Study</w:t>
      </w:r>
    </w:p>
    <w:p>
      <w:pPr>
        <w:jc w:val="both"/>
      </w:pPr>
      <w:r>
        <w:t>Technical: Python/Django are mature.</w:t>
        <w:br/>
        <w:t>Economic: Zero cost (Open Source).</w:t>
        <w:br/>
        <w:t>Operational: User friendly.</w:t>
      </w:r>
    </w:p>
    <w:p>
      <w:pPr>
        <w:pStyle w:val="Heading2"/>
      </w:pPr>
      <w:r>
        <w:t>3.2 SDLC</w:t>
      </w:r>
    </w:p>
    <w:p>
      <w:pPr>
        <w:jc w:val="both"/>
      </w:pPr>
      <w:r>
        <w:t>Used Agile Methodology:</w:t>
        <w:br/>
        <w:t>Sprint 1: Auth</w:t>
        <w:br/>
        <w:t>Sprint 2: Book Listing</w:t>
        <w:br/>
        <w:t>Sprint 3: Cart</w:t>
        <w:br/>
        <w:t>Sprint 4: UI/UX</w:t>
      </w:r>
    </w:p>
    <w:p>
      <w:pPr>
        <w:pStyle w:val="Heading2"/>
      </w:pPr>
      <w:r>
        <w:t>3.3 Requirements</w:t>
      </w:r>
    </w:p>
    <w:p>
      <w:pPr>
        <w:jc w:val="both"/>
      </w:pPr>
      <w:r>
        <w:t>Functional: CRUD Books, Search, Login.</w:t>
        <w:br/>
        <w:t>Non-Functional: Performance, Security.</w:t>
      </w:r>
    </w:p>
    <w:p>
      <w:r>
        <w:br w:type="page"/>
      </w:r>
    </w:p>
    <w:p>
      <w:pPr>
        <w:pStyle w:val="Heading1"/>
      </w:pPr>
      <w:r>
        <w:t>CHAPTER 4: SYSTEM REQUIREMENTS</w:t>
      </w:r>
    </w:p>
    <w:p>
      <w:pPr>
        <w:pStyle w:val="Heading2"/>
      </w:pPr>
      <w:r>
        <w:t>4.1 Hardware</w:t>
      </w:r>
    </w:p>
    <w:p>
      <w:pPr>
        <w:jc w:val="both"/>
      </w:pPr>
      <w:r>
        <w:t>Server: Dual Core, 4GB RAM.</w:t>
        <w:br/>
        <w:t>Client: Basic Laptop/Phone.</w:t>
      </w:r>
    </w:p>
    <w:p>
      <w:pPr>
        <w:pStyle w:val="Heading2"/>
      </w:pPr>
      <w:r>
        <w:t>4.2 Software</w:t>
      </w:r>
    </w:p>
    <w:p>
      <w:pPr>
        <w:jc w:val="both"/>
      </w:pPr>
      <w:r>
        <w:t>OS: Windows/Linux</w:t>
        <w:br/>
        <w:t>Lang: Python</w:t>
        <w:br/>
        <w:t>Framework: Django</w:t>
        <w:br/>
        <w:t>DB: SQLite</w:t>
      </w:r>
    </w:p>
    <w:p>
      <w:r>
        <w:br w:type="page"/>
      </w:r>
    </w:p>
    <w:p>
      <w:pPr>
        <w:pStyle w:val="Heading1"/>
      </w:pPr>
      <w:r>
        <w:t>CHAPTER 5: SYSTEM DESIGN</w:t>
      </w:r>
    </w:p>
    <w:p>
      <w:pPr>
        <w:pStyle w:val="Heading2"/>
      </w:pPr>
      <w:r>
        <w:t>5.1 Architecture</w:t>
      </w:r>
    </w:p>
    <w:p>
      <w:pPr>
        <w:jc w:val="both"/>
      </w:pPr>
      <w:r>
        <w:t>Model-View-Template (MVT) Pattern.</w:t>
      </w:r>
    </w:p>
    <w:p>
      <w:pPr>
        <w:pStyle w:val="Heading2"/>
      </w:pPr>
      <w:r>
        <w:t>5.2 Diagrams</w:t>
      </w:r>
    </w:p>
    <w:p>
      <w:pPr>
        <w:jc w:val="both"/>
      </w:pPr>
      <w:r>
        <w:t>[Sequence Diagram Placeholder]</w:t>
        <w:br/>
        <w:t>[Activity Diagram Placeholder]</w:t>
        <w:br/>
        <w:t>[ER Diagram Placeholder]</w:t>
      </w:r>
    </w:p>
    <w:p>
      <w:r>
        <w:br w:type="page"/>
      </w:r>
    </w:p>
    <w:p>
      <w:pPr>
        <w:pStyle w:val="Heading1"/>
      </w:pPr>
      <w:r>
        <w:t>CHAPTER 6: IMPLEMENTATION</w:t>
      </w:r>
    </w:p>
    <w:p>
      <w:pPr>
        <w:pStyle w:val="Heading2"/>
      </w:pPr>
      <w:r>
        <w:t>6.1 Modules</w:t>
      </w:r>
    </w:p>
    <w:p>
      <w:pPr>
        <w:jc w:val="both"/>
      </w:pPr>
      <w:r>
        <w:t>1. Auth Module (Login/Register)</w:t>
        <w:br/>
        <w:t>2. Book Module (CRUD)</w:t>
        <w:br/>
        <w:t>3. Cart Module</w:t>
      </w:r>
    </w:p>
    <w:p>
      <w:pPr>
        <w:pStyle w:val="Heading2"/>
      </w:pPr>
      <w:r>
        <w:t>6.2 Code Details</w:t>
      </w:r>
    </w:p>
    <w:p>
      <w:pPr>
        <w:jc w:val="both"/>
      </w:pPr>
      <w:r>
        <w:t>Models use Django ORM. Views handle business logic. Templates render HTML.</w:t>
      </w:r>
    </w:p>
    <w:p>
      <w:r>
        <w:br w:type="page"/>
      </w:r>
    </w:p>
    <w:p>
      <w:pPr>
        <w:pStyle w:val="Heading1"/>
      </w:pPr>
      <w:r>
        <w:t>CHAPTER 7: SYSTEM TESTING</w:t>
      </w:r>
    </w:p>
    <w:p>
      <w:pPr>
        <w:pStyle w:val="Heading2"/>
      </w:pPr>
      <w:r>
        <w:t>7.1 Types</w:t>
      </w:r>
    </w:p>
    <w:p>
      <w:pPr>
        <w:jc w:val="both"/>
      </w:pPr>
      <w:r>
        <w:t>Unit Testing (Components), Integration Testing (Cart+Books), System Testing (Full Flow).</w:t>
      </w:r>
    </w:p>
    <w:p>
      <w:pPr>
        <w:pStyle w:val="Heading2"/>
      </w:pPr>
      <w:r>
        <w:t>7.2 Test Cases</w:t>
      </w:r>
    </w:p>
    <w:p>
      <w:pPr>
        <w:jc w:val="both"/>
      </w:pPr>
      <w:r>
        <w:t>TC01: Valid Registration -&gt; Pass</w:t>
        <w:br/>
        <w:t>TC02: Invalid Login -&gt; Pass</w:t>
        <w:br/>
        <w:t>TC03: Add Book -&gt; Pass</w:t>
      </w:r>
    </w:p>
    <w:p>
      <w:r>
        <w:br w:type="page"/>
      </w:r>
    </w:p>
    <w:p>
      <w:pPr>
        <w:pStyle w:val="Heading1"/>
      </w:pPr>
      <w:r>
        <w:t>CHAPTER 8: USER MANUAL</w:t>
      </w:r>
    </w:p>
    <w:p>
      <w:pPr>
        <w:pStyle w:val="Heading2"/>
      </w:pPr>
      <w:r>
        <w:t>8.1 Registration</w:t>
      </w:r>
    </w:p>
    <w:p>
      <w:pPr>
        <w:jc w:val="both"/>
      </w:pPr>
      <w:r>
        <w:t>Step 1: Click Register. Step 2: Fill Form.</w:t>
      </w:r>
    </w:p>
    <w:p>
      <w:pPr>
        <w:pStyle w:val="Heading2"/>
      </w:pPr>
      <w:r>
        <w:t>8.2 Selling</w:t>
      </w:r>
    </w:p>
    <w:p>
      <w:pPr>
        <w:jc w:val="both"/>
      </w:pPr>
      <w:r>
        <w:t>Step 1: Click Sell Book. Step 2: Upload Photo &amp; Details.</w:t>
      </w:r>
    </w:p>
    <w:p>
      <w:pPr>
        <w:pStyle w:val="Heading2"/>
      </w:pPr>
      <w:r>
        <w:t>8.3 Buying</w:t>
      </w:r>
    </w:p>
    <w:p>
      <w:pPr>
        <w:jc w:val="both"/>
      </w:pPr>
      <w:r>
        <w:t>Step 1: Browse. Step 2: Add to Cart. Step 3: Checkout.</w:t>
      </w:r>
    </w:p>
    <w:p>
      <w:r>
        <w:br w:type="page"/>
      </w:r>
    </w:p>
    <w:p>
      <w:pPr>
        <w:pStyle w:val="Heading1"/>
      </w:pPr>
      <w:r>
        <w:t>CHAPTER 9: CONCLUSION</w:t>
      </w:r>
    </w:p>
    <w:p>
      <w:pPr>
        <w:pStyle w:val="Heading2"/>
      </w:pPr>
      <w:r>
        <w:t>9.1 Conclusion</w:t>
      </w:r>
    </w:p>
    <w:p>
      <w:pPr>
        <w:jc w:val="both"/>
      </w:pPr>
      <w:r>
        <w:t>Pustakam successfully solves the textbook affordability problem using Python/Django.</w:t>
      </w:r>
    </w:p>
    <w:p>
      <w:pPr>
        <w:pStyle w:val="Heading2"/>
      </w:pPr>
      <w:r>
        <w:t>9.2 Future Scope</w:t>
      </w:r>
    </w:p>
    <w:p>
      <w:pPr>
        <w:jc w:val="both"/>
      </w:pPr>
      <w:r>
        <w:t>Payment Gateway, Chat System, AI Recommendations.</w:t>
      </w:r>
    </w:p>
    <w:p>
      <w:r>
        <w:br w:type="page"/>
      </w:r>
    </w:p>
    <w:p>
      <w:pPr>
        <w:pStyle w:val="Heading1"/>
      </w:pPr>
      <w:r>
        <w:t>BIBLIOGRAPHY</w:t>
      </w:r>
    </w:p>
    <w:p>
      <w:pPr>
        <w:pStyle w:val="ListBullet"/>
      </w:pPr>
      <w:r>
        <w:t>Python Crash Course by Eric Matthes</w:t>
      </w:r>
    </w:p>
    <w:p>
      <w:pPr>
        <w:pStyle w:val="ListBullet"/>
      </w:pPr>
      <w:r>
        <w:t>Django for Beginners by William S. Vincent</w:t>
      </w:r>
    </w:p>
    <w:p>
      <w:pPr>
        <w:pStyle w:val="ListBullet"/>
      </w:pPr>
      <w:r>
        <w:t>Official Django Documentation: https://docs.djangoproject.com/</w:t>
      </w:r>
    </w:p>
    <w:p>
      <w:pPr>
        <w:pStyle w:val="ListBullet"/>
      </w:pPr>
      <w:r>
        <w:t>W3Schools HTML/CSS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