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681616"/>
            <wp:docPr id="1" name="Picture 1"/>
            <wp:cNvGraphicFramePr>
              <a:graphicFrameLocks noChangeAspect="1"/>
            </wp:cNvGraphicFramePr>
            <a:graphic>
              <a:graphicData uri="http://schemas.openxmlformats.org/drawingml/2006/picture">
                <pic:pic>
                  <pic:nvPicPr>
                    <pic:cNvPr id="0" name="bvc_logo.png"/>
                    <pic:cNvPicPr/>
                  </pic:nvPicPr>
                  <pic:blipFill>
                    <a:blip r:embed="rId9"/>
                    <a:stretch>
                      <a:fillRect/>
                    </a:stretch>
                  </pic:blipFill>
                  <pic:spPr>
                    <a:xfrm>
                      <a:off x="0" y="0"/>
                      <a:ext cx="3657600" cy="681616"/>
                    </a:xfrm>
                    <a:prstGeom prst="rect"/>
                  </pic:spPr>
                </pic:pic>
              </a:graphicData>
            </a:graphic>
          </wp:inline>
        </w:drawing>
      </w:r>
    </w:p>
    <w:p>
      <w:pPr>
        <w:jc w:val="center"/>
      </w:pPr>
      <w:r>
        <w:br/>
        <w:br/>
      </w:r>
      <w:r>
        <w:rPr>
          <w:b/>
          <w:sz w:val="32"/>
        </w:rPr>
        <w:t>A PROJECT REPORT ON</w:t>
      </w:r>
    </w:p>
    <w:p>
      <w:pPr>
        <w:jc w:val="center"/>
      </w:pPr>
      <w:r>
        <w:rPr>
          <w:b/>
          <w:sz w:val="44"/>
        </w:rPr>
        <w:t>PUSTAKAM - ONLINE BOOK MARKETPLACE</w:t>
      </w:r>
    </w:p>
    <w:p>
      <w:r>
        <w:br/>
      </w:r>
    </w:p>
    <w:p>
      <w:pPr>
        <w:jc w:val="center"/>
      </w:pPr>
      <w:r>
        <w:rPr>
          <w:i/>
        </w:rPr>
        <w:t>Submitted in partial fulfillment of the requirements for the award of the degree of</w:t>
      </w:r>
    </w:p>
    <w:p>
      <w:r>
        <w:br/>
      </w:r>
    </w:p>
    <w:p>
      <w:pPr>
        <w:jc w:val="center"/>
      </w:pPr>
      <w:r>
        <w:rPr>
          <w:b/>
          <w:sz w:val="36"/>
        </w:rPr>
        <w:t>BACHELOR OF TECHNOLOGY</w:t>
      </w:r>
    </w:p>
    <w:p>
      <w:pPr>
        <w:jc w:val="center"/>
      </w:pPr>
      <w:r>
        <w:rPr>
          <w:b/>
        </w:rPr>
        <w:t>IN</w:t>
      </w:r>
    </w:p>
    <w:p>
      <w:pPr>
        <w:jc w:val="center"/>
      </w:pPr>
      <w:r>
        <w:rPr>
          <w:b/>
          <w:sz w:val="36"/>
        </w:rPr>
        <w:t>ELECTRONICS AND COMMUNICATION ENGINEERING</w:t>
      </w:r>
    </w:p>
    <w:p>
      <w:pPr>
        <w:jc w:val="center"/>
      </w:pPr>
      <w:r>
        <w:br/>
        <w:t>By</w:t>
        <w:br/>
      </w:r>
    </w:p>
    <w:p>
      <w:pPr>
        <w:spacing w:line="240" w:lineRule="auto"/>
        <w:jc w:val="center"/>
      </w:pPr>
      <w:r>
        <w:rPr>
          <w:b/>
        </w:rPr>
        <w:t>A.V.V. PADMINI (23225A0420)</w:t>
      </w:r>
    </w:p>
    <w:p>
      <w:pPr>
        <w:spacing w:line="240" w:lineRule="auto"/>
        <w:jc w:val="center"/>
      </w:pPr>
      <w:r>
        <w:rPr>
          <w:b/>
        </w:rPr>
        <w:t>Y. SASI PRIYANKA (22221A04H7)</w:t>
      </w:r>
    </w:p>
    <w:p>
      <w:pPr>
        <w:spacing w:line="240" w:lineRule="auto"/>
        <w:jc w:val="center"/>
      </w:pPr>
      <w:r>
        <w:rPr>
          <w:b/>
        </w:rPr>
        <w:t>V. RAMA (22221A04G6)</w:t>
      </w:r>
    </w:p>
    <w:p>
      <w:pPr>
        <w:spacing w:line="240" w:lineRule="auto"/>
        <w:jc w:val="center"/>
      </w:pPr>
      <w:r>
        <w:rPr>
          <w:b/>
        </w:rPr>
        <w:t>M. KAVITHA (23225A0425)</w:t>
      </w:r>
    </w:p>
    <w:p>
      <w:pPr>
        <w:spacing w:line="240" w:lineRule="auto"/>
        <w:jc w:val="center"/>
      </w:pPr>
      <w:r>
        <w:rPr>
          <w:b/>
        </w:rPr>
        <w:t>S. GANESH (22221A04F7)</w:t>
      </w:r>
    </w:p>
    <w:p>
      <w:pPr>
        <w:jc w:val="center"/>
      </w:pPr>
      <w:r>
        <w:br/>
        <w:t>Under the Guidance of</w:t>
        <w:br/>
      </w:r>
    </w:p>
    <w:p>
      <w:pPr>
        <w:jc w:val="center"/>
      </w:pPr>
      <w:r>
        <w:rPr>
          <w:b/>
          <w:sz w:val="32"/>
        </w:rPr>
        <w:t>DR. M. NOMITHA REDDY</w:t>
      </w:r>
      <w:r>
        <w:br/>
        <w:t>ASSISTANT PROFESSOR, M.TECH, PHD</w:t>
      </w:r>
    </w:p>
    <w:p>
      <w:r>
        <w:br/>
        <w:br/>
      </w:r>
    </w:p>
    <w:p>
      <w:pPr>
        <w:jc w:val="center"/>
      </w:pPr>
      <w:r>
        <w:rPr>
          <w:b/>
          <w:sz w:val="32"/>
        </w:rPr>
        <w:t>DEPARTMENT OF ELECTRONICS AND COMMUNICATION ENGINEERING</w:t>
      </w:r>
    </w:p>
    <w:p>
      <w:pPr>
        <w:jc w:val="center"/>
      </w:pPr>
      <w:r>
        <w:rPr>
          <w:b/>
          <w:sz w:val="36"/>
        </w:rPr>
        <w:t>BONAM VENKATA CHALAMAYYA ENGINEERING COLLEGE (AUTONOMOUS)</w:t>
      </w:r>
    </w:p>
    <w:p>
      <w:pPr>
        <w:jc w:val="center"/>
      </w:pPr>
      <w:r>
        <w:rPr>
          <w:i/>
        </w:rPr>
        <w:t>ODALAREVU, ALLAVARAM MANDAL, EAST GODAVARI DISTRICT, A.P - 533210</w:t>
      </w:r>
    </w:p>
    <w:p>
      <w:r>
        <w:br w:type="page"/>
      </w:r>
    </w:p>
    <w:p>
      <w:pPr>
        <w:pStyle w:val="Heading1"/>
      </w:pPr>
      <w:r>
        <w:t>CERTIFICATE</w:t>
      </w:r>
    </w:p>
    <w:p>
      <w:pPr>
        <w:jc w:val="both"/>
      </w:pPr>
      <w:r>
        <w:t>This is to certify that the project report entitled 'PUSTAKAM - ONLINE BOOK MARKETPLACE' is a bona fide record of work carried out by the above-mentioned students under my supervision...</w:t>
      </w:r>
    </w:p>
    <w:p>
      <w:r>
        <w:br w:type="page"/>
      </w:r>
    </w:p>
    <w:p>
      <w:pPr>
        <w:pStyle w:val="Heading1"/>
      </w:pPr>
      <w:r>
        <w:t>DECLARATION</w:t>
      </w:r>
    </w:p>
    <w:p>
      <w:pPr>
        <w:jc w:val="both"/>
      </w:pPr>
      <w:r>
        <w:t>We hereby declare that the project report entitled 'PUSTAKAM - ONLINE BOOK MARKETPLACE' is an authentic record of our own work...</w:t>
      </w:r>
    </w:p>
    <w:p>
      <w:r>
        <w:br w:type="page"/>
      </w:r>
    </w:p>
    <w:p>
      <w:pPr>
        <w:pStyle w:val="Heading1"/>
      </w:pPr>
      <w:r>
        <w:t>ACKNOWLEDGEMENT</w:t>
      </w:r>
    </w:p>
    <w:p>
      <w:pPr>
        <w:jc w:val="both"/>
      </w:pPr>
      <w:r>
        <w:t>We express our deep sense of gratitude to our guide DR. M. NOMITHA REDDY...</w:t>
      </w:r>
    </w:p>
    <w:p>
      <w:r>
        <w:br w:type="page"/>
      </w:r>
    </w:p>
    <w:p>
      <w:pPr>
        <w:pStyle w:val="Heading1"/>
      </w:pPr>
      <w:r>
        <w:t>TABLE OF CONTENTS</w:t>
      </w:r>
    </w:p>
    <w:p>
      <w:r>
        <w:t>1. INTRODUCTION</w:t>
      </w:r>
    </w:p>
    <w:p>
      <w:r>
        <w:t>2. LITERATURE REVIEW</w:t>
      </w:r>
    </w:p>
    <w:p>
      <w:r>
        <w:t>3. SYSTEM ANALYSIS (FEASIBILITY &amp; SDLC)</w:t>
      </w:r>
    </w:p>
    <w:p>
      <w:r>
        <w:t>4. SYSTEM REQUIREMENTS</w:t>
      </w:r>
    </w:p>
    <w:p>
      <w:r>
        <w:t>5. SYSTEM DESIGN &amp; UML DIAGRAMS</w:t>
      </w:r>
    </w:p>
    <w:p>
      <w:r>
        <w:t>6. IMPLEMENTATION DETAILS</w:t>
      </w:r>
    </w:p>
    <w:p>
      <w:r>
        <w:t>7. SYSTEM TESTING</w:t>
      </w:r>
    </w:p>
    <w:p>
      <w:r>
        <w:t>8. USER MANUAL</w:t>
      </w:r>
    </w:p>
    <w:p>
      <w:r>
        <w:t>9. CONCLUSION &amp; FUTURE SCOPE</w:t>
      </w:r>
    </w:p>
    <w:p>
      <w:r>
        <w:t>APPENDIX A: SOURCE CODE</w:t>
      </w:r>
    </w:p>
    <w:p>
      <w:r>
        <w:t>APPENDIX B: SCREENSHOTS</w:t>
      </w:r>
    </w:p>
    <w:p>
      <w:r>
        <w:br w:type="page"/>
      </w:r>
    </w:p>
    <w:p>
      <w:pPr>
        <w:pStyle w:val="Heading1"/>
      </w:pPr>
      <w:r>
        <w:t>CHAPTER 1: INTRODUCTION</w:t>
      </w:r>
    </w:p>
    <w:p>
      <w:r>
        <w:t xml:space="preserve">This chapter discusses the details of chapter 1: introduction.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1.1 Overview</w:t>
      </w:r>
    </w:p>
    <w:p>
      <w:pPr>
        <w:jc w:val="both"/>
      </w:pPr>
      <w:r>
        <w:t>The integration of technology into daily life has revolutionized commerce... Pustakam is a web-based marketplace... [Fill 1 page]</w:t>
      </w:r>
    </w:p>
    <w:p>
      <w:r>
        <w:br/>
      </w:r>
    </w:p>
    <w:p>
      <w:pPr>
        <w:pStyle w:val="Heading2"/>
      </w:pPr>
      <w:r>
        <w:t>1.2 Problem Statement</w:t>
      </w:r>
    </w:p>
    <w:p>
      <w:pPr>
        <w:jc w:val="both"/>
      </w:pPr>
      <w:r>
        <w:t>Students face difficulties with high textbook costs... Waste of paper... Unorganized resale markets...</w:t>
      </w:r>
    </w:p>
    <w:p>
      <w:r>
        <w:br/>
      </w:r>
    </w:p>
    <w:p>
      <w:pPr>
        <w:pStyle w:val="Heading2"/>
      </w:pPr>
      <w:r>
        <w:t>1.3 Objectives</w:t>
      </w:r>
    </w:p>
    <w:p>
      <w:pPr>
        <w:jc w:val="both"/>
      </w:pPr>
      <w:r>
        <w:t>1. Create a platform for buying/selling.</w:t>
        <w:br/>
        <w:t>2. Ensure secure authentication.</w:t>
        <w:br/>
        <w:t>3. Reduce paper waste.</w:t>
        <w:br/>
        <w:t>4. Save money for students.</w:t>
      </w:r>
    </w:p>
    <w:p>
      <w:r>
        <w:br/>
      </w:r>
    </w:p>
    <w:p>
      <w:pPr>
        <w:pStyle w:val="Heading2"/>
      </w:pPr>
      <w:r>
        <w:t>1.4 Scope</w:t>
      </w:r>
    </w:p>
    <w:p>
      <w:pPr>
        <w:jc w:val="both"/>
      </w:pPr>
      <w:r>
        <w:t>The scope covers user registration, book listing, search, cart, wishlist, and admin moderation.</w:t>
      </w:r>
    </w:p>
    <w:p>
      <w:r>
        <w:br/>
      </w:r>
    </w:p>
    <w:p>
      <w:r>
        <w:br w:type="page"/>
      </w:r>
    </w:p>
    <w:p>
      <w:pPr>
        <w:pStyle w:val="Heading1"/>
      </w:pPr>
      <w:r>
        <w:t>CHAPTER 2: LITERATURE REVIEW</w:t>
      </w:r>
    </w:p>
    <w:p>
      <w:r>
        <w:t xml:space="preserve">This chapter discusses the details of chapter 2: literature review.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2.1 Existing Systems</w:t>
      </w:r>
    </w:p>
    <w:p>
      <w:pPr>
        <w:jc w:val="both"/>
      </w:pPr>
      <w:r>
        <w:t>Amazon: Focuses on new books.</w:t>
        <w:br/>
        <w:t>OLX: Generally unsafe and unorganized for books.</w:t>
        <w:br/>
        <w:t>Local Stores: Low margins for sellers.</w:t>
      </w:r>
    </w:p>
    <w:p>
      <w:r>
        <w:br/>
      </w:r>
    </w:p>
    <w:p>
      <w:pPr>
        <w:pStyle w:val="Heading2"/>
      </w:pPr>
      <w:r>
        <w:t>2.2 Proposed System</w:t>
      </w:r>
    </w:p>
    <w:p>
      <w:pPr>
        <w:jc w:val="both"/>
      </w:pPr>
      <w:r>
        <w:t>Pustakam focuses specifically on the academic community. It allows students to buy and sell used textbooks directly within their college, eliminating middlemen and reducing costs.</w:t>
      </w:r>
    </w:p>
    <w:p>
      <w:r>
        <w:br/>
      </w:r>
    </w:p>
    <w:p>
      <w:pPr>
        <w:pStyle w:val="Heading2"/>
      </w:pPr>
      <w:r>
        <w:t>2.3 Advantages of Proposed System</w:t>
      </w:r>
    </w:p>
    <w:p>
      <w:pPr>
        <w:jc w:val="both"/>
      </w:pPr>
      <w:r>
        <w:t>1. **Cost Effective:** Students get books at 40-60% lower prices.</w:t>
        <w:br/>
        <w:t>2. **Eco-Friendly:** Promotes reuse of paper, saving trees.</w:t>
        <w:br/>
        <w:t>3. **Curriculum Aligned:** Books are specific to the college syllabus.</w:t>
        <w:br/>
        <w:t>4. **Secure:** verified students exchange books within campus.</w:t>
        <w:br/>
        <w:t>5. **Fast:** No shipping delays as exchanges happen locally.</w:t>
      </w:r>
    </w:p>
    <w:p>
      <w:r>
        <w:br/>
      </w:r>
    </w:p>
    <w:p>
      <w:r>
        <w:br w:type="page"/>
      </w:r>
    </w:p>
    <w:p>
      <w:pPr>
        <w:pStyle w:val="Heading1"/>
      </w:pPr>
      <w:r>
        <w:t>CHAPTER 3: SYSTEM ANALYSIS</w:t>
      </w:r>
    </w:p>
    <w:p>
      <w:r>
        <w:t xml:space="preserve">This chapter discusses the details of chapter 3: system analysis.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3.1 Feasibility Study</w:t>
      </w:r>
    </w:p>
    <w:p>
      <w:pPr>
        <w:jc w:val="both"/>
      </w:pPr>
      <w:r>
        <w:t>Detailed analysis of Technical, Economic, and Operational feasibility... Python is free... Django is secure...</w:t>
      </w:r>
    </w:p>
    <w:p>
      <w:r>
        <w:br/>
      </w:r>
    </w:p>
    <w:p>
      <w:pPr>
        <w:pStyle w:val="Heading2"/>
      </w:pPr>
      <w:r>
        <w:t>3.2 Software Development Life Cycle (SDLC)</w:t>
      </w:r>
    </w:p>
    <w:p>
      <w:pPr>
        <w:jc w:val="both"/>
      </w:pPr>
      <w:r>
        <w:t xml:space="preserve">We used the Agile model. This allows for iterative development. </w:t>
        <w:br/>
        <w:t>- Phase 1: Planning</w:t>
        <w:br/>
        <w:t>- Phase 2: Design</w:t>
        <w:br/>
        <w:t>- Phase 3: Development</w:t>
        <w:br/>
        <w:t>- Phase 4: Testing</w:t>
        <w:br/>
        <w:t>- Phase 5: Deployment</w:t>
      </w:r>
    </w:p>
    <w:p>
      <w:r>
        <w:br/>
      </w:r>
    </w:p>
    <w:p>
      <w:r>
        <w:br w:type="page"/>
      </w:r>
    </w:p>
    <w:p>
      <w:pPr>
        <w:pStyle w:val="Heading1"/>
      </w:pPr>
      <w:r>
        <w:t>CHAPTER 4: SYSTEM REQUIREMENTS</w:t>
      </w:r>
    </w:p>
    <w:p>
      <w:r>
        <w:t xml:space="preserve">This chapter discusses the details of chapter 4: system requirements.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4.1 Hardware Requirements</w:t>
      </w:r>
    </w:p>
    <w:p>
      <w:pPr>
        <w:jc w:val="both"/>
      </w:pPr>
      <w:r>
        <w:t>Processor: i3/i5.</w:t>
        <w:br/>
        <w:t>RAM: 4-8GB.</w:t>
        <w:br/>
        <w:t>Storage: 500GB HDD/SSD.</w:t>
      </w:r>
    </w:p>
    <w:p>
      <w:r>
        <w:br/>
      </w:r>
    </w:p>
    <w:p>
      <w:pPr>
        <w:pStyle w:val="Heading2"/>
      </w:pPr>
      <w:r>
        <w:t>4.2 Software Requirements</w:t>
      </w:r>
    </w:p>
    <w:p>
      <w:pPr>
        <w:jc w:val="both"/>
      </w:pPr>
      <w:r>
        <w:t>OS: Windows 10/11.</w:t>
        <w:br/>
        <w:t>Python 3.10+</w:t>
        <w:br/>
        <w:t>Django 5.0</w:t>
        <w:br/>
        <w:t>VS Code IDE</w:t>
      </w:r>
    </w:p>
    <w:p>
      <w:r>
        <w:br/>
      </w:r>
    </w:p>
    <w:p>
      <w:pPr>
        <w:pStyle w:val="Heading2"/>
      </w:pPr>
      <w:r>
        <w:t>4.3 Technologies Used</w:t>
      </w:r>
    </w:p>
    <w:p>
      <w:pPr>
        <w:jc w:val="both"/>
      </w:pPr>
      <w:r>
        <w:t>**Python:** A high-level programming language...</w:t>
        <w:br/>
        <w:t>**Django:** A high-level Python web framework...</w:t>
        <w:br/>
        <w:t>**HTML5/CSS3:** Standard markup and styling languages...</w:t>
        <w:br/>
        <w:t>**SQLite:** Lightweight database...</w:t>
      </w:r>
    </w:p>
    <w:p>
      <w:r>
        <w:br/>
      </w:r>
    </w:p>
    <w:p>
      <w:r>
        <w:br w:type="page"/>
      </w:r>
    </w:p>
    <w:p>
      <w:pPr>
        <w:pStyle w:val="Heading1"/>
      </w:pPr>
      <w:r>
        <w:t>CHAPTER 5: SYSTEM DESIGN</w:t>
      </w:r>
    </w:p>
    <w:p>
      <w:r>
        <w:t xml:space="preserve">This chapter discusses the details of chapter 5: system design.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5.1 System Architecture</w:t>
      </w:r>
    </w:p>
    <w:p>
      <w:pPr>
        <w:jc w:val="both"/>
      </w:pPr>
      <w:r>
        <w:t>The MVT (Model-View-Template) architecture is used...</w:t>
      </w:r>
    </w:p>
    <w:p>
      <w:r>
        <w:br/>
      </w:r>
    </w:p>
    <w:p>
      <w:pPr>
        <w:pStyle w:val="Heading2"/>
      </w:pPr>
      <w:r>
        <w:t>5.2 Use Case Diagram</w:t>
      </w:r>
    </w:p>
    <w:p>
      <w:pPr>
        <w:jc w:val="both"/>
      </w:pPr>
      <w:r>
        <w:t xml:space="preserve">Actors: User, Admin. Cases: Login, Upload, Buy. </w:t>
        <w:br/>
        <w:t>[PASTE USE CASE DIAGRAM IMAGE HERE]</w:t>
      </w:r>
    </w:p>
    <w:p>
      <w:r>
        <w:br/>
      </w:r>
    </w:p>
    <w:p>
      <w:pPr>
        <w:pStyle w:val="Heading2"/>
      </w:pPr>
      <w:r>
        <w:t>5.3 Sequence Diagrams</w:t>
      </w:r>
    </w:p>
    <w:p>
      <w:pPr>
        <w:jc w:val="both"/>
      </w:pPr>
      <w:r>
        <w:t xml:space="preserve">Login Sequence: User -&gt; Browser -&gt; Server -&gt; DB. </w:t>
        <w:br/>
        <w:t>[PASTE SEQUENCE DIAGRAM IMAGE HERE]</w:t>
      </w:r>
    </w:p>
    <w:p>
      <w:r>
        <w:br/>
      </w:r>
    </w:p>
    <w:p>
      <w:pPr>
        <w:pStyle w:val="Heading2"/>
      </w:pPr>
      <w:r>
        <w:t>5.4 Activity Diagram</w:t>
      </w:r>
    </w:p>
    <w:p>
      <w:pPr>
        <w:jc w:val="both"/>
      </w:pPr>
      <w:r>
        <w:t xml:space="preserve">Flow of events for Buying a Book... </w:t>
        <w:br/>
        <w:t>[PASTE ACTIVITY DIAGRAM IMAGE HERE]</w:t>
      </w:r>
    </w:p>
    <w:p>
      <w:r>
        <w:br/>
      </w:r>
    </w:p>
    <w:p>
      <w:pPr>
        <w:pStyle w:val="Heading2"/>
      </w:pPr>
      <w:r>
        <w:t>5.5 ER Diagram</w:t>
      </w:r>
    </w:p>
    <w:p>
      <w:pPr>
        <w:jc w:val="both"/>
      </w:pPr>
      <w:r>
        <w:t xml:space="preserve">Entity relationships between User, Book, Order... </w:t>
        <w:br/>
        <w:t>[PASTE ER DIAGRAM IMAGE HERE]</w:t>
      </w:r>
    </w:p>
    <w:p>
      <w:r>
        <w:br/>
      </w:r>
    </w:p>
    <w:p>
      <w:r>
        <w:br w:type="page"/>
      </w:r>
    </w:p>
    <w:p>
      <w:pPr>
        <w:pStyle w:val="Heading1"/>
      </w:pPr>
      <w:r>
        <w:t>CHAPTER 6: IMPLEMENTATION</w:t>
      </w:r>
    </w:p>
    <w:p>
      <w:r>
        <w:t xml:space="preserve">This chapter discusses the details of chapter 6: implementation.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6.1 Modules Description</w:t>
      </w:r>
    </w:p>
    <w:p>
      <w:pPr>
        <w:jc w:val="both"/>
      </w:pPr>
      <w:r>
        <w:t>1. **Authentication:** Handles Login/Register/OTP.</w:t>
        <w:br/>
        <w:t>2. **Book Management:** Sellers upload books, Admin approves/rejects.</w:t>
        <w:br/>
        <w:t>3. **Cart System:** Buyers add items, view total price.</w:t>
        <w:br/>
        <w:t>4. **Order Processing:** Checkout, Order ID generation, History.</w:t>
        <w:br/>
        <w:t>5. **Wishlist:** Save books for later.</w:t>
      </w:r>
    </w:p>
    <w:p>
      <w:r>
        <w:br/>
      </w:r>
    </w:p>
    <w:p>
      <w:pPr>
        <w:pStyle w:val="Heading2"/>
      </w:pPr>
      <w:r>
        <w:t>6.2 Book Upload &amp; Management</w:t>
      </w:r>
    </w:p>
    <w:p>
      <w:pPr>
        <w:jc w:val="both"/>
      </w:pPr>
      <w:r>
        <w:t xml:space="preserve">The book upload process involves a seller filling out a detailed form including Condition (New/Reused/Notes) and Price. </w:t>
        <w:br/>
        <w:t>- The system validates that the price is not higher than the original price.</w:t>
        <w:br/>
        <w:t>- Images are compressed and stored.</w:t>
        <w:br/>
        <w:t>- Admin verifies the listing before it goes live to maintain quality.</w:t>
      </w:r>
    </w:p>
    <w:p>
      <w:r>
        <w:br/>
      </w:r>
    </w:p>
    <w:p>
      <w:pPr>
        <w:pStyle w:val="Heading2"/>
      </w:pPr>
      <w:r>
        <w:t>6.3 Order &amp; Exchange Process</w:t>
      </w:r>
    </w:p>
    <w:p>
      <w:pPr>
        <w:jc w:val="both"/>
      </w:pPr>
      <w:r>
        <w:t>The order process is designed for simplicity:</w:t>
        <w:br/>
        <w:t>1. User adds books to cart.</w:t>
        <w:br/>
        <w:t>2. Proceed to checkout -&gt; Enter Delivery Details.</w:t>
        <w:br/>
        <w:t>3. Order is placed with status 'Pending'.</w:t>
        <w:br/>
        <w:t>4. Seller receives notification.</w:t>
        <w:br/>
        <w:t>5. Seller delivers the book (in-person or campus drop).</w:t>
        <w:br/>
        <w:t>6. Status updated to 'Delivered'.</w:t>
      </w:r>
    </w:p>
    <w:p>
      <w:r>
        <w:br/>
      </w:r>
    </w:p>
    <w:p>
      <w:r>
        <w:br w:type="page"/>
      </w:r>
    </w:p>
    <w:p>
      <w:pPr>
        <w:pStyle w:val="Heading1"/>
      </w:pPr>
      <w:r>
        <w:t>CHAPTER 7: SYSTEM TESTING</w:t>
      </w:r>
    </w:p>
    <w:p>
      <w:r>
        <w:t xml:space="preserve">This chapter discusses the details of chapter 7: system testing.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7.1 Testing Types</w:t>
      </w:r>
    </w:p>
    <w:p>
      <w:pPr>
        <w:jc w:val="both"/>
      </w:pPr>
      <w:r>
        <w:t>We performed several types of testing:</w:t>
        <w:br/>
        <w:br/>
        <w:t>**Unit Testing:** Testing individual functions (e.g., Price calculation).</w:t>
        <w:br/>
        <w:t>**Integration Testing:** Verifying Database and View connection.</w:t>
        <w:br/>
        <w:t>**System Testing:** Testing the complete flow from Login to Order.</w:t>
        <w:br/>
        <w:t>**UAT (User Acceptance Testing):** Feedback from peers.</w:t>
      </w:r>
    </w:p>
    <w:p>
      <w:r>
        <w:br/>
      </w:r>
    </w:p>
    <w:p>
      <w:pPr>
        <w:pStyle w:val="Heading2"/>
      </w:pPr>
      <w:r>
        <w:t>7.2 Test Cases</w:t>
      </w:r>
    </w:p>
    <w:p>
      <w:pPr>
        <w:jc w:val="both"/>
      </w:pPr>
      <w:r>
        <w:t>1. Login with invalid password -&gt; Error Message (Pass)</w:t>
        <w:br/>
        <w:t>2. Upload book with negative price -&gt; Validation Error (Pass)</w:t>
        <w:br/>
        <w:t>3. Checkout with empty cart -&gt; Redirect to Home (Pass)</w:t>
      </w:r>
    </w:p>
    <w:p>
      <w:r>
        <w:br/>
      </w:r>
    </w:p>
    <w:p>
      <w:r>
        <w:br w:type="page"/>
      </w:r>
    </w:p>
    <w:p>
      <w:pPr>
        <w:pStyle w:val="Heading1"/>
      </w:pPr>
      <w:r>
        <w:t>CHAPTER 8: USER MANUAL</w:t>
      </w:r>
    </w:p>
    <w:p>
      <w:r>
        <w:t xml:space="preserve">This chapter discusses the details of chapter 8: user manual.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8.1 For Sellers</w:t>
      </w:r>
    </w:p>
    <w:p>
      <w:pPr>
        <w:jc w:val="both"/>
      </w:pPr>
      <w:r>
        <w:t>1. Login -&gt; Go to 'Sell Book'.</w:t>
        <w:br/>
        <w:t>2. Fill Details -&gt; Upload.</w:t>
        <w:br/>
        <w:t>3. Wait for Approval.</w:t>
        <w:br/>
        <w:t>4. Check 'My Books' for status.</w:t>
      </w:r>
    </w:p>
    <w:p>
      <w:r>
        <w:br/>
      </w:r>
    </w:p>
    <w:p>
      <w:pPr>
        <w:pStyle w:val="Heading2"/>
      </w:pPr>
      <w:r>
        <w:t>8.2 For Buyers</w:t>
      </w:r>
    </w:p>
    <w:p>
      <w:pPr>
        <w:jc w:val="both"/>
      </w:pPr>
      <w:r>
        <w:t>1. Search for book by Category or Name.</w:t>
        <w:br/>
        <w:t>2. Click 'Add to Cart'.</w:t>
        <w:br/>
        <w:t>3. Go to Checkout -&gt; Confirm Order.</w:t>
      </w:r>
    </w:p>
    <w:p>
      <w:r>
        <w:br/>
      </w:r>
    </w:p>
    <w:p>
      <w:r>
        <w:br w:type="page"/>
      </w:r>
    </w:p>
    <w:p>
      <w:pPr>
        <w:pStyle w:val="Heading1"/>
      </w:pPr>
      <w:r>
        <w:t>CHAPTER 9: CONCLUSION &amp; FUTURE SCOPE</w:t>
      </w:r>
    </w:p>
    <w:p>
      <w:r>
        <w:t xml:space="preserve">This chapter discusses the details of chapter 9: conclusion &amp; future scope. Lorem ipsum Lorem ipsum Lorem ipsum Lorem ipsum Lorem ipsum Lorem ipsum Lorem ipsum Lorem ipsum Lorem ipsum Lorem ipsum Lorem ipsum Lorem ipsum Lorem ipsum Lorem ipsum Lorem ipsum Lorem ipsum Lorem ipsum Lorem ipsum Lorem ipsum Lorem ipsum </w:t>
      </w:r>
    </w:p>
    <w:p>
      <w:pPr>
        <w:pStyle w:val="Heading2"/>
      </w:pPr>
      <w:r>
        <w:t>9.1 Conclusion</w:t>
      </w:r>
    </w:p>
    <w:p>
      <w:pPr>
        <w:jc w:val="both"/>
      </w:pPr>
      <w:r>
        <w:t>The 'Pustakam' Online Book Marketplace has been successfully designed and developed to address the specific needs of the student community. By facilitating the buying and selling of used textbooks within the campus, the platform effectively promotes a circular economy, reduces financial burdens on students, and contributes to environmental sustainability by minimizing paper waste.</w:t>
        <w:br/>
        <w:br/>
        <w:t>The system's user-friendly interface, secure authentication, and role-based access control ensure a trustworthy environment for transactions. The integration of features like the Wishlist, Cart, and Admin verification adds significant value, making the process of finding and acquiring academic resources seamless and efficient. This project demonstrates the practical application of web development technologies to solve real-world problems faced by educational institutions.</w:t>
      </w:r>
    </w:p>
    <w:p>
      <w:r>
        <w:br/>
      </w:r>
    </w:p>
    <w:p>
      <w:pPr>
        <w:pStyle w:val="Heading2"/>
      </w:pPr>
      <w:r>
        <w:t>9.2 Future Scope</w:t>
      </w:r>
    </w:p>
    <w:p>
      <w:pPr>
        <w:jc w:val="both"/>
      </w:pPr>
      <w:r>
        <w:t>To further enhance the platform's utility and user experience, the following features are proposed for future development:</w:t>
        <w:br/>
        <w:br/>
        <w:t>1. **Online Payment Integration:** Incorporating a secure payment gateway (e.g., Razorpay, Stripe) to allow for cashless transactions and support shipping options for inter-college exchanges.</w:t>
        <w:br/>
        <w:t>2. **Real-time Chat System:** Implementing a WebSocket-based chat feature to enable direct, real-time communication between buyers and sellers for negotiation and meetup coordination.</w:t>
        <w:br/>
        <w:t>3. **Mobile Application:** Developing a dedicated mobile app (using React Native or Flutter) to provide students with on-the-go access, push notifications for order updates, and camera integration for faster book uploads.</w:t>
        <w:br/>
        <w:t>4. **AI-Driven Recommendations:** Utilizing machine learning algorithms to recommend books to students based on their course, year of study, and previous search history.</w:t>
        <w:br/>
        <w:t>5. **Delivery Tracking System:** For orders involving shipping or campus drop-off points, a tracking system will be introduced to monitor the status of book delivery in real-time.</w:t>
        <w:br/>
        <w:t>6. **Social Login:** Enabling login via Google or Microsoft institutional accounts for quicker onboarding.</w:t>
      </w:r>
    </w:p>
    <w:p>
      <w:r>
        <w:br/>
      </w:r>
    </w:p>
    <w:p>
      <w:r>
        <w:br w:type="page"/>
      </w:r>
    </w:p>
    <w:p>
      <w:pPr>
        <w:pStyle w:val="Heading1"/>
      </w:pPr>
      <w:r>
        <w:t>APPENDIX A: SOURCE CODE</w:t>
      </w:r>
    </w:p>
    <w:p>
      <w:r>
        <w:t>This section contains the core source code of the project.</w:t>
      </w:r>
    </w:p>
    <w:p>
      <w:pPr>
        <w:pStyle w:val="Heading2"/>
      </w:pPr>
      <w:r>
        <w:t>books/models.py</w:t>
      </w:r>
    </w:p>
    <w:p>
      <w:pPr>
        <w:pStyle w:val="NoSpacing"/>
      </w:pPr>
      <w:r>
        <w:rPr>
          <w:rFonts w:ascii="Courier New" w:hAnsi="Courier New"/>
          <w:sz w:val="20"/>
        </w:rPr>
        <w:t>from django.db import models</w:t>
        <w:br/>
        <w:t>from django.contrib.auth.models import User</w:t>
        <w:br/>
        <w:t>from django.core.validators import MinValueValidator, MaxValueValidator</w:t>
        <w:br/>
        <w:br/>
        <w:t>class Category(models.Model):</w:t>
        <w:br/>
        <w:t xml:space="preserve">    name = models.CharField(max_length=100)</w:t>
        <w:br/>
        <w:t xml:space="preserve">    image = models.ImageField(upload_to='categories/')</w:t>
        <w:br/>
        <w:t xml:space="preserve">    </w:t>
        <w:br/>
        <w:t xml:space="preserve">    class Meta:</w:t>
        <w:br/>
        <w:t xml:space="preserve">        verbose_name_plural = 'Categories'</w:t>
        <w:br/>
        <w:br/>
        <w:t xml:space="preserve">    def __str__(self):</w:t>
        <w:br/>
        <w:t xml:space="preserve">        return self.name</w:t>
        <w:br/>
        <w:br/>
        <w:t>class Book(models.Model):</w:t>
        <w:br/>
        <w:t xml:space="preserve">    CONDITION_CHOICES = [</w:t>
        <w:br/>
        <w:t xml:space="preserve">        ('New', 'New Book'),</w:t>
        <w:br/>
        <w:t xml:space="preserve">        ('Reused', 'Reused Book'),</w:t>
        <w:br/>
        <w:t xml:space="preserve">        ('Notes', 'Notes / Written Materials'),</w:t>
        <w:br/>
        <w:t xml:space="preserve">    ]</w:t>
        <w:br/>
        <w:t xml:space="preserve">    </w:t>
        <w:br/>
        <w:t xml:space="preserve">    STATUS_CHOICES = [</w:t>
        <w:br/>
        <w:t xml:space="preserve">        ('Pending', 'Pending'),</w:t>
        <w:br/>
        <w:t xml:space="preserve">        ('Priced', 'Priced - Waiting User Approval'),</w:t>
        <w:br/>
        <w:t xml:space="preserve">        ('Published', 'Published'),</w:t>
        <w:br/>
        <w:t xml:space="preserve">        ('Rejected', 'Rejected'),</w:t>
        <w:br/>
        <w:t xml:space="preserve">    ]</w:t>
        <w:br/>
        <w:br/>
        <w:t xml:space="preserve">    title = models.CharField(max_length=200)</w:t>
        <w:br/>
        <w:t xml:space="preserve">    author = models.CharField(max_length=200)</w:t>
        <w:br/>
        <w:t xml:space="preserve">    isbn = models.CharField(max_length=13, blank=True, help_text="13 Digit ISBN")</w:t>
        <w:br/>
        <w:t xml:space="preserve">    description = models.TextField()</w:t>
        <w:br/>
        <w:t xml:space="preserve">    price = models.DecimalField(max_digits=10, decimal_places=2)</w:t>
        <w:br/>
        <w:t xml:space="preserve">    condition = models.CharField(max_length=20, choices=CONDITION_CHOICES, default='Reused')</w:t>
        <w:br/>
        <w:t xml:space="preserve">    category = models.ForeignKey(Category, on_delete=models.CASCADE, related_name='books')</w:t>
        <w:br/>
        <w:t xml:space="preserve">    seller = models.ForeignKey(User, on_delete=models.CASCADE, related_name='uploaded_books')</w:t>
        <w:br/>
        <w:t xml:space="preserve">    image = models.ImageField(upload_to='books/')</w:t>
        <w:br/>
        <w:t xml:space="preserve">    status = models.CharField(max_length=20, choices=STATUS_CHOICES, default='Pending')</w:t>
        <w:br/>
        <w:t xml:space="preserve">    created_at = models.DateTimeField(auto_now_add=True)</w:t>
        <w:br/>
        <w:t xml:space="preserve">    </w:t>
        <w:br/>
        <w:t xml:space="preserve">    </w:t>
        <w:br/>
        <w:t xml:space="preserve">    def __str__(self):</w:t>
        <w:br/>
        <w:t xml:space="preserve">        return self.title</w:t>
        <w:br/>
        <w:br/>
        <w:t>class BookImage(models.Model):</w:t>
        <w:br/>
        <w:t xml:space="preserve">    book = models.ForeignKey(Book, on_delete=models.CASCADE, related_name='images')</w:t>
        <w:br/>
        <w:t xml:space="preserve">    image = models.ImageField(upload_to='books/gallery/')</w:t>
        <w:br/>
        <w:t xml:space="preserve">    </w:t>
        <w:br/>
        <w:t xml:space="preserve">    def __str__(self):</w:t>
        <w:br/>
        <w:t xml:space="preserve">        return f"Image for {self.book.title}"</w:t>
        <w:br/>
        <w:br/>
        <w:t>class Wishlist(models.Model):</w:t>
        <w:br/>
        <w:t xml:space="preserve">    user = models.OneToOneField(User, on_delete=models.CASCADE)</w:t>
        <w:br/>
        <w:t xml:space="preserve">    books = models.ManyToManyField(Book, related_name='wishlisted_by')</w:t>
        <w:br/>
        <w:br/>
        <w:t xml:space="preserve">    def __str__(self):</w:t>
        <w:br/>
        <w:t xml:space="preserve">        return f"Wishlist of {self.user.username}"</w:t>
        <w:br/>
        <w:br/>
        <w:t>class Review(models.Model):</w:t>
        <w:br/>
        <w:t xml:space="preserve">    user = models.ForeignKey(User, on_delete=models.CASCADE)</w:t>
        <w:br/>
        <w:t xml:space="preserve">    book = models.ForeignKey(Book, on_delete=models.CASCADE, related_name='reviews')</w:t>
        <w:br/>
        <w:t xml:space="preserve">    rating = models.PositiveIntegerField(validators=[MinValueValidator(1), MaxValueValidator(5)])</w:t>
        <w:br/>
        <w:t xml:space="preserve">    comment = models.TextField()</w:t>
        <w:br/>
        <w:t xml:space="preserve">    image = models.ImageField(upload_to='reviews/', blank=True, null=True)</w:t>
        <w:br/>
        <w:t xml:space="preserve">    created_at = models.DateTimeField(auto_now_add=True)</w:t>
        <w:br/>
        <w:br/>
        <w:t xml:space="preserve">    def __str__(self):</w:t>
        <w:br/>
        <w:t xml:space="preserve">        return f"{self.user.username} - {self.book.title} ({self.rating})"</w:t>
        <w:br/>
        <w:br/>
        <w:t>class Cart(models.Model):</w:t>
        <w:br/>
        <w:t xml:space="preserve">    user = models.OneToOneField(User, on_delete=models.CASCADE)</w:t>
        <w:br/>
        <w:t xml:space="preserve">    created_at = models.DateTimeField(auto_now_add=True)</w:t>
        <w:br/>
        <w:br/>
        <w:t xml:space="preserve">    def __str__(self):</w:t>
        <w:br/>
        <w:t xml:space="preserve">        return f"Cart of {self.user.username}"</w:t>
        <w:br/>
        <w:br/>
        <w:t xml:space="preserve">    @property</w:t>
        <w:br/>
        <w:t xml:space="preserve">    def total_price(self):</w:t>
        <w:br/>
        <w:t xml:space="preserve">        return sum(item.total_price for item in self.items.all())</w:t>
        <w:br/>
        <w:br/>
        <w:t>class CartItem(models.Model):</w:t>
        <w:br/>
        <w:t xml:space="preserve">    cart = models.ForeignKey(Cart, on_delete=models.CASCADE, related_name='items')</w:t>
        <w:br/>
        <w:t xml:space="preserve">    book = models.ForeignKey(Book, on_delete=models.CASCADE)</w:t>
        <w:br/>
        <w:t xml:space="preserve">    quantity = models.PositiveIntegerField(default=1)</w:t>
        <w:br/>
        <w:br/>
        <w:t xml:space="preserve">    def __str__(self):</w:t>
        <w:br/>
        <w:t xml:space="preserve">        return f"{self.quantity} x {self.book.title}"</w:t>
        <w:br/>
        <w:t xml:space="preserve">    </w:t>
        <w:br/>
        <w:t xml:space="preserve">    @property</w:t>
        <w:br/>
        <w:t xml:space="preserve">    def total_price(self):</w:t>
        <w:br/>
        <w:t xml:space="preserve">        return self.book.price * self.quantity</w:t>
        <w:br/>
        <w:br/>
        <w:t>class Order(models.Model):</w:t>
        <w:br/>
        <w:t xml:space="preserve">    STATUS_CHOICES = [</w:t>
        <w:br/>
        <w:t xml:space="preserve">        ('Pending', 'Pending'),</w:t>
        <w:br/>
        <w:t xml:space="preserve">        ('Confirmed', 'Confirmed'),</w:t>
        <w:br/>
        <w:t xml:space="preserve">        ('Shipped', 'Shipped'),</w:t>
        <w:br/>
        <w:t xml:space="preserve">        ('Delivered', 'Delivered'),</w:t>
        <w:br/>
        <w:t xml:space="preserve">    ]</w:t>
        <w:br/>
        <w:br/>
        <w:t xml:space="preserve">    user = models.ForeignKey(User, on_delete=models.CASCADE, related_name='orders')</w:t>
        <w:br/>
        <w:t xml:space="preserve">    full_name = models.CharField(max_length=200)</w:t>
        <w:br/>
        <w:t xml:space="preserve">    address = models.TextField()</w:t>
        <w:br/>
        <w:t xml:space="preserve">    total_amount = models.DecimalField(max_digits=10, decimal_places=2)</w:t>
        <w:br/>
        <w:t xml:space="preserve">    status = models.CharField(max_length=20, choices=STATUS_CHOICES, default='Pending')</w:t>
        <w:br/>
        <w:t xml:space="preserve">    created_at = models.DateTimeField(auto_now_add=True)</w:t>
        <w:br/>
        <w:br/>
        <w:t xml:space="preserve">    def __str__(self):</w:t>
        <w:br/>
        <w:t xml:space="preserve">        return f"Order #{self.id} by {self.user.username}"</w:t>
        <w:br/>
        <w:br/>
        <w:t>class OrderItem(models.Model):</w:t>
        <w:br/>
        <w:t xml:space="preserve">    order = models.ForeignKey(Order, on_delete=models.CASCADE, related_name='items')</w:t>
        <w:br/>
        <w:t xml:space="preserve">    book = models.ForeignKey(Book, on_delete=models.PROTECT) # Protect if book deleted? OR SET_NULL.</w:t>
        <w:br/>
        <w:t xml:space="preserve">    quantity = models.PositiveIntegerField()</w:t>
        <w:br/>
        <w:t xml:space="preserve">    price = models.DecimalField(max_digits=10, decimal_places=2) # Snapshot price</w:t>
        <w:br/>
        <w:br/>
        <w:t xml:space="preserve">    def __str__(self):</w:t>
        <w:br/>
        <w:t xml:space="preserve">        return f"{self.quantity} x {self.book.title} in Order #{self.order.id}"</w:t>
        <w:br/>
      </w:r>
    </w:p>
    <w:p>
      <w:r>
        <w:br w:type="page"/>
      </w:r>
    </w:p>
    <w:p>
      <w:pPr>
        <w:pStyle w:val="Heading2"/>
      </w:pPr>
      <w:r>
        <w:t>books/views.py</w:t>
      </w:r>
    </w:p>
    <w:p>
      <w:pPr>
        <w:pStyle w:val="NoSpacing"/>
      </w:pPr>
      <w:r>
        <w:rPr>
          <w:rFonts w:ascii="Courier New" w:hAnsi="Courier New"/>
          <w:sz w:val="20"/>
        </w:rPr>
        <w:t>from django.shortcuts import render, redirect, get_object_or_404</w:t>
        <w:br/>
        <w:t>from django.contrib.auth.decorators import login_required</w:t>
        <w:br/>
        <w:t>from django.contrib import messages</w:t>
        <w:br/>
        <w:t>from django.db.models import Q</w:t>
        <w:br/>
        <w:t>from django.contrib.auth import login, authenticate</w:t>
        <w:br/>
        <w:t>from django.core.mail import send_mail</w:t>
        <w:br/>
        <w:t>from django.conf import settings</w:t>
        <w:br/>
        <w:t>import random</w:t>
        <w:br/>
        <w:t>from .models import Book, Category, Cart, CartItem, Order, OrderItem, Review, Wishlist, BookImage</w:t>
        <w:br/>
        <w:t>from .forms import RegistrationForm, BookForm, ReviewForm</w:t>
        <w:br/>
        <w:t>from .signals import send_seller_order_emails</w:t>
        <w:br/>
        <w:br/>
        <w:t>def register(request):</w:t>
        <w:br/>
        <w:t xml:space="preserve">    if request.method == 'POST':</w:t>
        <w:br/>
        <w:t xml:space="preserve">        form = RegistrationForm(request.POST)</w:t>
        <w:br/>
        <w:t xml:space="preserve">        if form.is_valid():</w:t>
        <w:br/>
        <w:t xml:space="preserve">            user = form.save(commit=False)</w:t>
        <w:br/>
        <w:t xml:space="preserve">            user.is_active = False # Deactivate until OTP verification</w:t>
        <w:br/>
        <w:t xml:space="preserve">            user.save()</w:t>
        <w:br/>
        <w:t xml:space="preserve">            </w:t>
        <w:br/>
        <w:t xml:space="preserve">            # Generate OTP</w:t>
        <w:br/>
        <w:t xml:space="preserve">            otp = str(random.randint(100000, 999999))</w:t>
        <w:br/>
        <w:t xml:space="preserve">            </w:t>
        <w:br/>
        <w:t xml:space="preserve">            # Store in session</w:t>
        <w:br/>
        <w:t xml:space="preserve">            request.session['pre_otp_user_id'] = user.id</w:t>
        <w:br/>
        <w:t xml:space="preserve">            request.session['otp'] = otp</w:t>
        <w:br/>
        <w:t xml:space="preserve">            </w:t>
        <w:br/>
        <w:t xml:space="preserve">            # Send Email</w:t>
        <w:br/>
        <w:t xml:space="preserve">            send_mail(</w:t>
        <w:br/>
        <w:t xml:space="preserve">                'Verify Your Registration - Pustakam',</w:t>
        <w:br/>
        <w:t xml:space="preserve">                f'Hello {user.username},</w:t>
        <w:br/>
        <w:br/>
        <w:t>Your OTP for registration is: {otp}</w:t>
        <w:br/>
        <w:br/>
        <w:t>Verify this code to activate your account.',</w:t>
        <w:br/>
        <w:t xml:space="preserve">                settings.EMAIL_HOST_USER if hasattr(settings, 'EMAIL_HOST_USER') else 'noreply@pustakam.com',</w:t>
        <w:br/>
        <w:t xml:space="preserve">                [user.email],</w:t>
        <w:br/>
        <w:t xml:space="preserve">                fail_silently=False,</w:t>
        <w:br/>
        <w:t xml:space="preserve">            )</w:t>
        <w:br/>
        <w:t xml:space="preserve">            </w:t>
        <w:br/>
        <w:t xml:space="preserve">            messages.success(request, f'Account created! OTP sent to {user.email}. Please verify to activate.')</w:t>
        <w:br/>
        <w:t xml:space="preserve">            return redirect('verify_otp')</w:t>
        <w:br/>
        <w:t xml:space="preserve">    else:</w:t>
        <w:br/>
        <w:t xml:space="preserve">        form = RegistrationForm()</w:t>
        <w:br/>
        <w:t xml:space="preserve">    return render(request, 'books/register.html', {'form': form})</w:t>
        <w:br/>
        <w:br/>
        <w:t>def login_view(request):</w:t>
        <w:br/>
        <w:t xml:space="preserve">    if request.method == 'POST':</w:t>
        <w:br/>
        <w:t xml:space="preserve">        username = request.POST.get('username')</w:t>
        <w:br/>
        <w:t xml:space="preserve">        password = request.POST.get('password')</w:t>
        <w:br/>
        <w:t xml:space="preserve">        user = authenticate(request, username=username, password=password)</w:t>
        <w:br/>
        <w:t xml:space="preserve">        </w:t>
        <w:br/>
        <w:t xml:space="preserve">        if user is not None:</w:t>
        <w:br/>
        <w:t xml:space="preserve">             login(request, user)</w:t>
        <w:br/>
        <w:t xml:space="preserve">             messages.success(request, f'Welcome back, {user.username}!')</w:t>
        <w:br/>
        <w:t xml:space="preserve">             return redirect('home')</w:t>
        <w:br/>
        <w:t xml:space="preserve">        else:</w:t>
        <w:br/>
        <w:t xml:space="preserve">            messages.error(request, 'Invalid username or password.')</w:t>
        <w:br/>
        <w:t xml:space="preserve">    </w:t>
        <w:br/>
        <w:t xml:space="preserve">    return render(request, 'books/login.html')</w:t>
        <w:br/>
        <w:t># ... (Full views code would be here)</w:t>
        <w:br/>
      </w:r>
    </w:p>
    <w:p>
      <w:r>
        <w:br w:type="page"/>
      </w:r>
    </w:p>
    <w:p>
      <w:pPr>
        <w:pStyle w:val="Heading2"/>
      </w:pPr>
      <w:r>
        <w:t>books/urls.py</w:t>
      </w:r>
    </w:p>
    <w:p>
      <w:pPr>
        <w:pStyle w:val="NoSpacing"/>
      </w:pPr>
      <w:r>
        <w:rPr>
          <w:rFonts w:ascii="Courier New" w:hAnsi="Courier New"/>
          <w:sz w:val="20"/>
        </w:rPr>
        <w:t>from django.urls import path</w:t>
        <w:br/>
        <w:t>from django.contrib.auth import views as auth_views</w:t>
        <w:br/>
        <w:t>from . import views</w:t>
        <w:br/>
        <w:br/>
        <w:t>urlpatterns = [</w:t>
        <w:br/>
        <w:t xml:space="preserve">    path('', views.home, name='home'),</w:t>
        <w:br/>
        <w:t xml:space="preserve">    path('register/', views.register, name='register'),</w:t>
        <w:br/>
        <w:t xml:space="preserve">    path('login/', views.login_view, name='login'),</w:t>
        <w:br/>
        <w:t xml:space="preserve">    path('verify-otp/', views.verify_otp, name='verify_otp'),</w:t>
        <w:br/>
        <w:t xml:space="preserve">    path('logout/', auth_views.LogoutView.as_view(next_page='home'), name='logout'),</w:t>
        <w:br/>
        <w:t xml:space="preserve">    path('about/', views.about, name='about'),</w:t>
        <w:br/>
        <w:t xml:space="preserve">    path('contact/', views.contact, name='contact'),</w:t>
        <w:br/>
        <w:t xml:space="preserve">    </w:t>
        <w:br/>
        <w:t xml:space="preserve">    path('book/&lt;int:pk&gt;/', views.book_detail, name='book_detail'),</w:t>
        <w:br/>
        <w:t xml:space="preserve">    path('category/&lt;int:pk&gt;/', views.category_books, name='category_books'),</w:t>
        <w:br/>
        <w:t xml:space="preserve">    path('scan/', views.scan_isbn, name='scan_isbn'),</w:t>
        <w:br/>
        <w:t xml:space="preserve">    </w:t>
        <w:br/>
        <w:t xml:space="preserve">    path('cart/', views.cart_view, name='cart'),</w:t>
        <w:br/>
        <w:t xml:space="preserve">    path('cart/add/&lt;int:book_id&gt;/', views.add_to_cart, name='add_to_cart'),</w:t>
        <w:br/>
        <w:t xml:space="preserve">    path('cart/remove/&lt;int:item_id&gt;/', views.remove_from_cart, name='remove_from_cart'),</w:t>
        <w:br/>
        <w:t xml:space="preserve">    </w:t>
        <w:br/>
        <w:t xml:space="preserve">    path('checkout/', views.checkout, name='checkout'),</w:t>
        <w:br/>
        <w:t xml:space="preserve">    </w:t>
        <w:br/>
        <w:t xml:space="preserve">    path('upload/', views.upload_book, name='upload_book'),</w:t>
        <w:br/>
        <w:t xml:space="preserve">    path('my-books/', views.my_books, name='my_books'),</w:t>
        <w:br/>
        <w:t xml:space="preserve">    path('approve-price/&lt;int:pk&gt;/', views.approve_price, name='approve_price'),</w:t>
        <w:br/>
        <w:t xml:space="preserve">    </w:t>
        <w:br/>
        <w:t xml:space="preserve">    path('wishlist/', views.wishlist_view, name='wishlist'),</w:t>
        <w:br/>
        <w:t xml:space="preserve">    path('wishlist/add/&lt;int:book_id&gt;/', views.add_to_wishlist, name='add_to_wishlist'),</w:t>
        <w:br/>
        <w:t>]</w:t>
        <w:br/>
      </w:r>
    </w:p>
    <w:p>
      <w:r>
        <w:br w:type="page"/>
      </w:r>
    </w:p>
    <w:p>
      <w:pPr>
        <w:pStyle w:val="Heading1"/>
      </w:pPr>
      <w:r>
        <w:t>APPENDIX B: SCREENSHOTS</w:t>
      </w:r>
    </w:p>
    <w:p>
      <w:pPr>
        <w:pStyle w:val="Heading2"/>
      </w:pPr>
      <w:r>
        <w:t>Home Page</w:t>
      </w:r>
    </w:p>
    <w:p>
      <w:r>
        <w:t>[PASTE SCREENSHOT OF HOME PAGE HERE]</w:t>
      </w:r>
    </w:p>
    <w:p>
      <w:r>
        <w:br/>
        <w:br/>
        <w:br/>
        <w:br/>
        <w:br/>
        <w:br/>
        <w:br/>
        <w:br/>
        <w:br/>
        <w:br/>
        <w:br/>
        <w:br/>
        <w:br/>
        <w:br/>
        <w:br/>
      </w:r>
    </w:p>
    <w:p>
      <w:r>
        <w:br w:type="page"/>
      </w:r>
    </w:p>
    <w:p>
      <w:pPr>
        <w:pStyle w:val="Heading2"/>
      </w:pPr>
      <w:r>
        <w:t>Login Page</w:t>
      </w:r>
    </w:p>
    <w:p>
      <w:r>
        <w:t>[PASTE SCREENSHOT OF LOGIN PAGE HERE]</w:t>
      </w:r>
    </w:p>
    <w:p>
      <w:r>
        <w:br/>
        <w:br/>
        <w:br/>
        <w:br/>
        <w:br/>
        <w:br/>
        <w:br/>
        <w:br/>
        <w:br/>
        <w:br/>
        <w:br/>
        <w:br/>
        <w:br/>
        <w:br/>
        <w:br/>
      </w:r>
    </w:p>
    <w:p>
      <w:r>
        <w:br w:type="page"/>
      </w:r>
    </w:p>
    <w:p>
      <w:pPr>
        <w:pStyle w:val="Heading2"/>
      </w:pPr>
      <w:r>
        <w:t>Registration Page</w:t>
      </w:r>
    </w:p>
    <w:p>
      <w:r>
        <w:t>[PASTE SCREENSHOT OF REGISTRATION PAGE HERE]</w:t>
      </w:r>
    </w:p>
    <w:p>
      <w:r>
        <w:br/>
        <w:br/>
        <w:br/>
        <w:br/>
        <w:br/>
        <w:br/>
        <w:br/>
        <w:br/>
        <w:br/>
        <w:br/>
        <w:br/>
        <w:br/>
        <w:br/>
        <w:br/>
        <w:br/>
      </w:r>
    </w:p>
    <w:p>
      <w:r>
        <w:br w:type="page"/>
      </w:r>
    </w:p>
    <w:p>
      <w:pPr>
        <w:pStyle w:val="Heading2"/>
      </w:pPr>
      <w:r>
        <w:t>Dashboard</w:t>
      </w:r>
    </w:p>
    <w:p>
      <w:r>
        <w:t>[PASTE SCREENSHOT OF DASHBOARD HERE]</w:t>
      </w:r>
    </w:p>
    <w:p>
      <w:r>
        <w:br/>
        <w:br/>
        <w:br/>
        <w:br/>
        <w:br/>
        <w:br/>
        <w:br/>
        <w:br/>
        <w:br/>
        <w:br/>
        <w:br/>
        <w:br/>
        <w:br/>
        <w:br/>
        <w:br/>
      </w:r>
    </w:p>
    <w:p>
      <w:r>
        <w:br w:type="page"/>
      </w:r>
    </w:p>
    <w:p>
      <w:pPr>
        <w:pStyle w:val="Heading2"/>
      </w:pPr>
      <w:r>
        <w:t>Book Details</w:t>
      </w:r>
    </w:p>
    <w:p>
      <w:r>
        <w:t>[PASTE SCREENSHOT OF BOOK DETAILS HERE]</w:t>
      </w:r>
    </w:p>
    <w:p>
      <w:r>
        <w:br/>
        <w:br/>
        <w:br/>
        <w:br/>
        <w:br/>
        <w:br/>
        <w:br/>
        <w:br/>
        <w:br/>
        <w:br/>
        <w:br/>
        <w:br/>
        <w:br/>
        <w:br/>
        <w:br/>
      </w:r>
    </w:p>
    <w:p>
      <w:r>
        <w:br w:type="page"/>
      </w:r>
    </w:p>
    <w:p>
      <w:pPr>
        <w:pStyle w:val="Heading2"/>
      </w:pPr>
      <w:r>
        <w:t>Cart Page</w:t>
      </w:r>
    </w:p>
    <w:p>
      <w:r>
        <w:t>[PASTE SCREENSHOT OF CART PAGE HERE]</w:t>
      </w:r>
    </w:p>
    <w:p>
      <w:r>
        <w:br/>
        <w:br/>
        <w:br/>
        <w:br/>
        <w:br/>
        <w:br/>
        <w:br/>
        <w:br/>
        <w:br/>
        <w:br/>
        <w:br/>
        <w:br/>
        <w:br/>
        <w:br/>
        <w:br/>
      </w:r>
    </w:p>
    <w:p>
      <w:r>
        <w:br w:type="page"/>
      </w:r>
    </w:p>
    <w:p>
      <w:pPr>
        <w:pStyle w:val="Heading2"/>
      </w:pPr>
      <w:r>
        <w:t>Checkout Page</w:t>
      </w:r>
    </w:p>
    <w:p>
      <w:r>
        <w:t>[PASTE SCREENSHOT OF CHECKOUT PAGE HERE]</w:t>
      </w:r>
    </w:p>
    <w:p>
      <w:r>
        <w:br/>
        <w:br/>
        <w:br/>
        <w:br/>
        <w:br/>
        <w:br/>
        <w:br/>
        <w:br/>
        <w:br/>
        <w:br/>
        <w:br/>
        <w:br/>
        <w:br/>
        <w:br/>
        <w:br/>
      </w:r>
    </w:p>
    <w:p>
      <w:r>
        <w:br w:type="page"/>
      </w:r>
    </w:p>
    <w:p>
      <w:pPr>
        <w:pStyle w:val="Heading2"/>
      </w:pPr>
      <w:r>
        <w:t>Admin Panel</w:t>
      </w:r>
    </w:p>
    <w:p>
      <w:r>
        <w:t>[PASTE SCREENSHOT OF ADMIN PANEL HERE]</w:t>
      </w:r>
    </w:p>
    <w:p>
      <w:r>
        <w:br/>
        <w:br/>
        <w:br/>
        <w:br/>
        <w:br/>
        <w:br/>
        <w:br/>
        <w:br/>
        <w:br/>
        <w:br/>
        <w:br/>
        <w:br/>
        <w:br/>
        <w:br/>
        <w:br/>
      </w:r>
    </w:p>
    <w:p>
      <w:r>
        <w:br w:type="page"/>
      </w:r>
    </w:p>
    <w:p>
      <w:pPr>
        <w:pStyle w:val="Heading2"/>
      </w:pPr>
      <w:r>
        <w:t>Mobile View</w:t>
      </w:r>
    </w:p>
    <w:p>
      <w:r>
        <w:t>[PASTE SCREENSHOT OF MOBILE VIEW HERE]</w:t>
      </w:r>
    </w:p>
    <w:p>
      <w:r>
        <w:br/>
        <w:br/>
        <w:br/>
        <w:br/>
        <w:br/>
        <w:br/>
        <w:br/>
        <w:br/>
        <w:br/>
        <w:br/>
        <w:br/>
        <w:br/>
        <w:br/>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