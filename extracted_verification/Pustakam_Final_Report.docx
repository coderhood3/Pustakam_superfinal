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657600" cy="681616"/>
            <wp:docPr id="1" name="Picture 1"/>
            <wp:cNvGraphicFramePr>
              <a:graphicFrameLocks noChangeAspect="1"/>
            </wp:cNvGraphicFramePr>
            <a:graphic>
              <a:graphicData uri="http://schemas.openxmlformats.org/drawingml/2006/picture">
                <pic:pic>
                  <pic:nvPicPr>
                    <pic:cNvPr id="0" name="bvc_logo.png"/>
                    <pic:cNvPicPr/>
                  </pic:nvPicPr>
                  <pic:blipFill>
                    <a:blip r:embed="rId9"/>
                    <a:stretch>
                      <a:fillRect/>
                    </a:stretch>
                  </pic:blipFill>
                  <pic:spPr>
                    <a:xfrm>
                      <a:off x="0" y="0"/>
                      <a:ext cx="3657600" cy="681616"/>
                    </a:xfrm>
                    <a:prstGeom prst="rect"/>
                  </pic:spPr>
                </pic:pic>
              </a:graphicData>
            </a:graphic>
          </wp:inline>
        </w:drawing>
      </w:r>
    </w:p>
    <w:p>
      <w:pPr>
        <w:jc w:val="center"/>
      </w:pPr>
      <w:r>
        <w:br/>
        <w:br/>
      </w:r>
      <w:r>
        <w:rPr>
          <w:b/>
          <w:sz w:val="32"/>
        </w:rPr>
        <w:t>A PROJECT REPORT ON</w:t>
      </w:r>
    </w:p>
    <w:p>
      <w:pPr>
        <w:jc w:val="center"/>
      </w:pPr>
      <w:r>
        <w:rPr>
          <w:b/>
          <w:sz w:val="44"/>
        </w:rPr>
        <w:t>PUSTAKAM - ONLINE BOOK MARKETPLACE</w:t>
      </w:r>
    </w:p>
    <w:p>
      <w:r>
        <w:br/>
      </w:r>
    </w:p>
    <w:p>
      <w:pPr>
        <w:jc w:val="center"/>
      </w:pPr>
      <w:r>
        <w:rPr>
          <w:i/>
        </w:rPr>
        <w:t>Submitted in partial fulfillment of the requirements for the award of the degree of</w:t>
      </w:r>
    </w:p>
    <w:p>
      <w:r>
        <w:br/>
      </w:r>
    </w:p>
    <w:p>
      <w:pPr>
        <w:jc w:val="center"/>
      </w:pPr>
      <w:r>
        <w:rPr>
          <w:b/>
          <w:sz w:val="36"/>
        </w:rPr>
        <w:t>BACHELOR OF TECHNOLOGY</w:t>
      </w:r>
    </w:p>
    <w:p>
      <w:pPr>
        <w:jc w:val="center"/>
      </w:pPr>
      <w:r>
        <w:rPr>
          <w:b/>
        </w:rPr>
        <w:t>IN</w:t>
      </w:r>
    </w:p>
    <w:p>
      <w:pPr>
        <w:jc w:val="center"/>
      </w:pPr>
      <w:r>
        <w:rPr>
          <w:b/>
          <w:sz w:val="36"/>
        </w:rPr>
        <w:t>ELECTRONICS AND COMMUNICATION ENGINEERING</w:t>
      </w:r>
    </w:p>
    <w:p>
      <w:pPr>
        <w:jc w:val="center"/>
      </w:pPr>
      <w:r>
        <w:br/>
        <w:t>By</w:t>
        <w:br/>
      </w:r>
    </w:p>
    <w:p>
      <w:pPr>
        <w:spacing w:line="240" w:lineRule="auto"/>
        <w:jc w:val="center"/>
      </w:pPr>
      <w:r>
        <w:rPr>
          <w:b/>
        </w:rPr>
        <w:t>A.V.V. PADMINI (23225A0420)</w:t>
      </w:r>
    </w:p>
    <w:p>
      <w:pPr>
        <w:spacing w:line="240" w:lineRule="auto"/>
        <w:jc w:val="center"/>
      </w:pPr>
      <w:r>
        <w:rPr>
          <w:b/>
        </w:rPr>
        <w:t>Y. SASI PRIYANKA (22221A04H7)</w:t>
      </w:r>
    </w:p>
    <w:p>
      <w:pPr>
        <w:spacing w:line="240" w:lineRule="auto"/>
        <w:jc w:val="center"/>
      </w:pPr>
      <w:r>
        <w:rPr>
          <w:b/>
        </w:rPr>
        <w:t>V. RAMA (22221A04G6)</w:t>
      </w:r>
    </w:p>
    <w:p>
      <w:pPr>
        <w:spacing w:line="240" w:lineRule="auto"/>
        <w:jc w:val="center"/>
      </w:pPr>
      <w:r>
        <w:rPr>
          <w:b/>
        </w:rPr>
        <w:t>M. KAVITHA (23225A0425)</w:t>
      </w:r>
    </w:p>
    <w:p>
      <w:pPr>
        <w:spacing w:line="240" w:lineRule="auto"/>
        <w:jc w:val="center"/>
      </w:pPr>
      <w:r>
        <w:rPr>
          <w:b/>
        </w:rPr>
        <w:t>S. GANESH (22221A04F7)</w:t>
      </w:r>
    </w:p>
    <w:p>
      <w:pPr>
        <w:jc w:val="center"/>
      </w:pPr>
      <w:r>
        <w:br/>
        <w:t>Under the Guidance of</w:t>
        <w:br/>
      </w:r>
    </w:p>
    <w:p>
      <w:pPr>
        <w:jc w:val="center"/>
      </w:pPr>
      <w:r>
        <w:rPr>
          <w:b/>
          <w:sz w:val="32"/>
        </w:rPr>
        <w:t>DR. M. NOMITHA REDDY</w:t>
      </w:r>
      <w:r>
        <w:br/>
        <w:t>ASSISTANT PROFESSOR, M.TECH, PHD</w:t>
      </w:r>
    </w:p>
    <w:p>
      <w:r>
        <w:br/>
        <w:br/>
      </w:r>
    </w:p>
    <w:p>
      <w:pPr>
        <w:jc w:val="center"/>
      </w:pPr>
      <w:r>
        <w:rPr>
          <w:b/>
          <w:sz w:val="32"/>
        </w:rPr>
        <w:t>DEPARTMENT OF ELECTRONICS AND COMMUNICATION ENGINEERING</w:t>
      </w:r>
    </w:p>
    <w:p>
      <w:pPr>
        <w:jc w:val="center"/>
      </w:pPr>
      <w:r>
        <w:rPr>
          <w:b/>
          <w:sz w:val="36"/>
        </w:rPr>
        <w:t>BONAM VENKATA CHALAMAYYA ENGINEERING COLLEGE (AUTONOMOUS)</w:t>
      </w:r>
    </w:p>
    <w:p>
      <w:pPr>
        <w:jc w:val="center"/>
      </w:pPr>
      <w:r>
        <w:rPr>
          <w:i/>
        </w:rPr>
        <w:t>ODALAREVU, ALLAVARAM MANDAL, EAST GODAVARI DISTRICT, A.P - 533210</w:t>
      </w:r>
    </w:p>
    <w:p>
      <w:r>
        <w:br w:type="page"/>
      </w:r>
    </w:p>
    <w:p>
      <w:pPr>
        <w:pStyle w:val="Heading1"/>
      </w:pPr>
      <w:r>
        <w:t>CERTIFICATE</w:t>
      </w:r>
    </w:p>
    <w:p>
      <w:pPr>
        <w:jc w:val="both"/>
      </w:pPr>
      <w:r>
        <w:t>This is to certify that the project report entitled 'PUSTAKAM - ONLINE BOOK MARKETPLACE' is a bona fide record of work carried out by the above-mentioned students under my supervision...</w:t>
      </w:r>
    </w:p>
    <w:p>
      <w:r>
        <w:br w:type="page"/>
      </w:r>
    </w:p>
    <w:p>
      <w:pPr>
        <w:pStyle w:val="Heading1"/>
      </w:pPr>
      <w:r>
        <w:t>DECLARATION</w:t>
      </w:r>
    </w:p>
    <w:p>
      <w:pPr>
        <w:jc w:val="both"/>
      </w:pPr>
      <w:r>
        <w:t>We hereby declare that the project report entitled 'PUSTAKAM - ONLINE BOOK MARKETPLACE' is an authentic record of our own work...</w:t>
      </w:r>
    </w:p>
    <w:p>
      <w:r>
        <w:br w:type="page"/>
      </w:r>
    </w:p>
    <w:p>
      <w:pPr>
        <w:pStyle w:val="Heading1"/>
      </w:pPr>
      <w:r>
        <w:t>ACKNOWLEDGEMENT</w:t>
      </w:r>
    </w:p>
    <w:p>
      <w:pPr>
        <w:jc w:val="both"/>
      </w:pPr>
      <w:r>
        <w:t>We express our deep sense of gratitude to our guide DR. M. NOMITHA REDDY...</w:t>
      </w:r>
    </w:p>
    <w:p>
      <w:r>
        <w:br w:type="page"/>
      </w:r>
    </w:p>
    <w:p>
      <w:pPr>
        <w:pStyle w:val="Heading1"/>
      </w:pPr>
      <w:r>
        <w:t>TABLE OF CONTENTS</w:t>
      </w:r>
    </w:p>
    <w:p>
      <w:r>
        <w:t>1. INTRODUCTION</w:t>
      </w:r>
    </w:p>
    <w:p>
      <w:r>
        <w:t>2. LITERATURE REVIEW</w:t>
      </w:r>
    </w:p>
    <w:p>
      <w:r>
        <w:t>3. SYSTEM ANALYSIS (FEASIBILITY &amp; SDLC)</w:t>
      </w:r>
    </w:p>
    <w:p>
      <w:r>
        <w:t>4. SYSTEM REQUIREMENTS</w:t>
      </w:r>
    </w:p>
    <w:p>
      <w:r>
        <w:t>5. SYSTEM DESIGN &amp; UML DIAGRAMS</w:t>
      </w:r>
    </w:p>
    <w:p>
      <w:r>
        <w:t>6. IMPLEMENTATION DETAILS</w:t>
      </w:r>
    </w:p>
    <w:p>
      <w:r>
        <w:t>7. SYSTEM TESTING</w:t>
      </w:r>
    </w:p>
    <w:p>
      <w:r>
        <w:t>8. USER MANUAL</w:t>
      </w:r>
    </w:p>
    <w:p>
      <w:r>
        <w:t>9. CONCLUSION &amp; FUTURE SCOPE</w:t>
      </w:r>
    </w:p>
    <w:p>
      <w:r>
        <w:t>APPENDIX A: SOURCE CODE</w:t>
      </w:r>
    </w:p>
    <w:p>
      <w:r>
        <w:t>APPENDIX B: SCREENSHOTS</w:t>
      </w:r>
    </w:p>
    <w:p>
      <w:r>
        <w:br w:type="page"/>
      </w:r>
    </w:p>
    <w:p>
      <w:pPr>
        <w:pStyle w:val="Heading1"/>
      </w:pPr>
      <w:r>
        <w:t>CHAPTER 1: INTRODUCTION</w:t>
      </w:r>
    </w:p>
    <w:p>
      <w:r>
        <w:t xml:space="preserve">This chapter discusses the details of chapter 1: introduction.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1.1 Overview</w:t>
      </w:r>
    </w:p>
    <w:p>
      <w:pPr>
        <w:jc w:val="both"/>
      </w:pPr>
      <w:r>
        <w:t>The integration of technology into daily life has revolutionized commerce... Pustakam is a web-based marketplace... [Fill 1 page]</w:t>
      </w:r>
    </w:p>
    <w:p>
      <w:r>
        <w:br/>
      </w:r>
    </w:p>
    <w:p>
      <w:pPr>
        <w:pStyle w:val="Heading2"/>
      </w:pPr>
      <w:r>
        <w:t>1.2 Problem Statement</w:t>
      </w:r>
    </w:p>
    <w:p>
      <w:pPr>
        <w:jc w:val="both"/>
      </w:pPr>
      <w:r>
        <w:t>Students face difficulties with high textbook costs... Waste of paper... Unorganized resale markets...</w:t>
      </w:r>
    </w:p>
    <w:p>
      <w:r>
        <w:br/>
      </w:r>
    </w:p>
    <w:p>
      <w:pPr>
        <w:pStyle w:val="Heading2"/>
      </w:pPr>
      <w:r>
        <w:t>1.3 Objectives</w:t>
      </w:r>
    </w:p>
    <w:p>
      <w:pPr>
        <w:jc w:val="both"/>
      </w:pPr>
      <w:r>
        <w:t>1. Create a platform for buying/selling.</w:t>
        <w:br/>
        <w:t>2. Ensure secure authentication.</w:t>
        <w:br/>
        <w:t>3. Reduce paper waste.</w:t>
        <w:br/>
        <w:t>4. Save money for students.</w:t>
      </w:r>
    </w:p>
    <w:p>
      <w:r>
        <w:br/>
      </w:r>
    </w:p>
    <w:p>
      <w:pPr>
        <w:pStyle w:val="Heading2"/>
      </w:pPr>
      <w:r>
        <w:t>1.4 Scope</w:t>
      </w:r>
    </w:p>
    <w:p>
      <w:pPr>
        <w:jc w:val="both"/>
      </w:pPr>
      <w:r>
        <w:t>The scope covers user registration, book listing, search, cart, wishlist, and admin moderation.</w:t>
      </w:r>
    </w:p>
    <w:p>
      <w:r>
        <w:br/>
      </w:r>
    </w:p>
    <w:p>
      <w:r>
        <w:br w:type="page"/>
      </w:r>
    </w:p>
    <w:p>
      <w:pPr>
        <w:pStyle w:val="Heading1"/>
      </w:pPr>
      <w:r>
        <w:t>CHAPTER 2: LITERATURE REVIEW</w:t>
      </w:r>
    </w:p>
    <w:p>
      <w:r>
        <w:t xml:space="preserve">This chapter discusses the details of chapter 2: literature review.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2.1 Existing Systems</w:t>
      </w:r>
    </w:p>
    <w:p>
      <w:pPr>
        <w:jc w:val="both"/>
      </w:pPr>
      <w:r>
        <w:t>Amazon: Focuses on new books.</w:t>
        <w:br/>
        <w:t>OLX: Generally unsafe and unorganized for books.</w:t>
        <w:br/>
        <w:t>Local Stores: Low margins for sellers.</w:t>
      </w:r>
    </w:p>
    <w:p>
      <w:r>
        <w:br/>
      </w:r>
    </w:p>
    <w:p>
      <w:pPr>
        <w:pStyle w:val="Heading2"/>
      </w:pPr>
      <w:r>
        <w:t>2.2 Proposed System</w:t>
      </w:r>
    </w:p>
    <w:p>
      <w:pPr>
        <w:jc w:val="both"/>
      </w:pPr>
      <w:r>
        <w:t>Pustakam focuses specifically on the academic community...</w:t>
      </w:r>
    </w:p>
    <w:p>
      <w:r>
        <w:br/>
      </w:r>
    </w:p>
    <w:p>
      <w:r>
        <w:br w:type="page"/>
      </w:r>
    </w:p>
    <w:p>
      <w:pPr>
        <w:pStyle w:val="Heading1"/>
      </w:pPr>
      <w:r>
        <w:t>CHAPTER 3: SYSTEM ANALYSIS</w:t>
      </w:r>
    </w:p>
    <w:p>
      <w:r>
        <w:t xml:space="preserve">This chapter discusses the details of chapter 3: system analysis.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3.1 Feasibility Study</w:t>
      </w:r>
    </w:p>
    <w:p>
      <w:pPr>
        <w:jc w:val="both"/>
      </w:pPr>
      <w:r>
        <w:t>Detailed analysis of Technical, Economic, and Operational feasibility... Python is free... Django is secure...</w:t>
      </w:r>
    </w:p>
    <w:p>
      <w:r>
        <w:br/>
      </w:r>
    </w:p>
    <w:p>
      <w:pPr>
        <w:pStyle w:val="Heading2"/>
      </w:pPr>
      <w:r>
        <w:t>3.2 Software Development Life Cycle (SDLC)</w:t>
      </w:r>
    </w:p>
    <w:p>
      <w:pPr>
        <w:jc w:val="both"/>
      </w:pPr>
      <w:r>
        <w:t xml:space="preserve">We used the Agile model. This allows for iterative development. </w:t>
        <w:br/>
        <w:t>- Phase 1: Planning</w:t>
        <w:br/>
        <w:t>- Phase 2: Design</w:t>
        <w:br/>
        <w:t>- Phase 3: Development</w:t>
        <w:br/>
        <w:t>- Phase 4: Testing</w:t>
        <w:br/>
        <w:t>- Phase 5: Deployment</w:t>
      </w:r>
    </w:p>
    <w:p>
      <w:r>
        <w:br/>
      </w:r>
    </w:p>
    <w:p>
      <w:r>
        <w:br w:type="page"/>
      </w:r>
    </w:p>
    <w:p>
      <w:pPr>
        <w:pStyle w:val="Heading1"/>
      </w:pPr>
      <w:r>
        <w:t>CHAPTER 4: SYSTEM REQUIREMENTS</w:t>
      </w:r>
    </w:p>
    <w:p>
      <w:r>
        <w:t xml:space="preserve">This chapter discusses the details of chapter 4: system requirements.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4.1 Hardware Requirements</w:t>
      </w:r>
    </w:p>
    <w:p>
      <w:pPr>
        <w:jc w:val="both"/>
      </w:pPr>
      <w:r>
        <w:t>Processor: i3/i5.</w:t>
        <w:br/>
        <w:t>RAM: 4-8GB.</w:t>
        <w:br/>
        <w:t>Storage: 500GB HDD/SSD.</w:t>
      </w:r>
    </w:p>
    <w:p>
      <w:r>
        <w:br/>
      </w:r>
    </w:p>
    <w:p>
      <w:pPr>
        <w:pStyle w:val="Heading2"/>
      </w:pPr>
      <w:r>
        <w:t>4.2 Software Requirements</w:t>
      </w:r>
    </w:p>
    <w:p>
      <w:pPr>
        <w:jc w:val="both"/>
      </w:pPr>
      <w:r>
        <w:t>OS: Windows 10/11.</w:t>
        <w:br/>
        <w:t>Python 3.10+</w:t>
        <w:br/>
        <w:t>Django 5.0</w:t>
        <w:br/>
        <w:t>VS Code IDE</w:t>
      </w:r>
    </w:p>
    <w:p>
      <w:r>
        <w:br/>
      </w:r>
    </w:p>
    <w:p>
      <w:pPr>
        <w:pStyle w:val="Heading2"/>
      </w:pPr>
      <w:r>
        <w:t>4.3 Technologies Used</w:t>
      </w:r>
    </w:p>
    <w:p>
      <w:pPr>
        <w:jc w:val="both"/>
      </w:pPr>
      <w:r>
        <w:t>**Python:** A high-level programming language...</w:t>
        <w:br/>
        <w:t>**Django:** A high-level Python web framework...</w:t>
        <w:br/>
        <w:t>**HTML5/CSS3:** Standard markup and styling languages...</w:t>
        <w:br/>
        <w:t>**SQLite:** Lightweight database...</w:t>
      </w:r>
    </w:p>
    <w:p>
      <w:r>
        <w:br/>
      </w:r>
    </w:p>
    <w:p>
      <w:r>
        <w:br w:type="page"/>
      </w:r>
    </w:p>
    <w:p>
      <w:pPr>
        <w:pStyle w:val="Heading1"/>
      </w:pPr>
      <w:r>
        <w:t>CHAPTER 5: SYSTEM DESIGN</w:t>
      </w:r>
    </w:p>
    <w:p>
      <w:r>
        <w:t xml:space="preserve">This chapter discusses the details of chapter 5: system design.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5.1 System Architecture</w:t>
      </w:r>
    </w:p>
    <w:p>
      <w:pPr>
        <w:jc w:val="both"/>
      </w:pPr>
      <w:r>
        <w:t>The MVT (Model-View-Template) architecture is used...</w:t>
      </w:r>
    </w:p>
    <w:p>
      <w:r>
        <w:br/>
      </w:r>
    </w:p>
    <w:p>
      <w:pPr>
        <w:pStyle w:val="Heading2"/>
      </w:pPr>
      <w:r>
        <w:t>5.2 Use Case Diagram</w:t>
      </w:r>
    </w:p>
    <w:p>
      <w:pPr>
        <w:jc w:val="both"/>
      </w:pPr>
      <w:r>
        <w:t xml:space="preserve">Actors: User, Admin. Cases: Login, Upload, Buy. </w:t>
        <w:br/>
        <w:t>[PASTE USE CASE DIAGRAM IMAGE HERE]</w:t>
      </w:r>
    </w:p>
    <w:p>
      <w:r>
        <w:br/>
      </w:r>
    </w:p>
    <w:p>
      <w:pPr>
        <w:pStyle w:val="Heading2"/>
      </w:pPr>
      <w:r>
        <w:t>5.3 Sequence Diagrams</w:t>
      </w:r>
    </w:p>
    <w:p>
      <w:pPr>
        <w:jc w:val="both"/>
      </w:pPr>
      <w:r>
        <w:t xml:space="preserve">Login Sequence: User -&gt; Browser -&gt; Server -&gt; DB. </w:t>
        <w:br/>
        <w:t>[PASTE SEQUENCE DIAGRAM IMAGE HERE]</w:t>
      </w:r>
    </w:p>
    <w:p>
      <w:r>
        <w:br/>
      </w:r>
    </w:p>
    <w:p>
      <w:pPr>
        <w:pStyle w:val="Heading2"/>
      </w:pPr>
      <w:r>
        <w:t>5.4 Activity Diagram</w:t>
      </w:r>
    </w:p>
    <w:p>
      <w:pPr>
        <w:jc w:val="both"/>
      </w:pPr>
      <w:r>
        <w:t xml:space="preserve">Flow of events for Buying a Book... </w:t>
        <w:br/>
        <w:t>[PASTE ACTIVITY DIAGRAM IMAGE HERE]</w:t>
      </w:r>
    </w:p>
    <w:p>
      <w:r>
        <w:br/>
      </w:r>
    </w:p>
    <w:p>
      <w:pPr>
        <w:pStyle w:val="Heading2"/>
      </w:pPr>
      <w:r>
        <w:t>5.5 ER Diagram</w:t>
      </w:r>
    </w:p>
    <w:p>
      <w:pPr>
        <w:jc w:val="both"/>
      </w:pPr>
      <w:r>
        <w:t xml:space="preserve">Entity relationships between User, Book, Order... </w:t>
        <w:br/>
        <w:t>[PASTE ER DIAGRAM IMAGE HERE]</w:t>
      </w:r>
    </w:p>
    <w:p>
      <w:r>
        <w:br/>
      </w:r>
    </w:p>
    <w:p>
      <w:r>
        <w:br w:type="page"/>
      </w:r>
    </w:p>
    <w:p>
      <w:pPr>
        <w:pStyle w:val="Heading1"/>
      </w:pPr>
      <w:r>
        <w:t>CHAPTER 6: IMPLEMENTATION</w:t>
      </w:r>
    </w:p>
    <w:p>
      <w:r>
        <w:t xml:space="preserve">This chapter discusses the details of chapter 6: implementation.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6.1 Modules Description</w:t>
      </w:r>
    </w:p>
    <w:p>
      <w:pPr>
        <w:jc w:val="both"/>
      </w:pPr>
      <w:r>
        <w:t>1. Authentication</w:t>
        <w:br/>
        <w:t>2. Book Management</w:t>
        <w:br/>
        <w:t>3. Cart System</w:t>
        <w:br/>
        <w:t>4. Order Processing</w:t>
      </w:r>
    </w:p>
    <w:p>
      <w:r>
        <w:br/>
      </w:r>
    </w:p>
    <w:p>
      <w:r>
        <w:br w:type="page"/>
      </w:r>
    </w:p>
    <w:p>
      <w:pPr>
        <w:pStyle w:val="Heading1"/>
      </w:pPr>
      <w:r>
        <w:t>APPENDIX A: SOURCE CODE</w:t>
      </w:r>
    </w:p>
    <w:p>
      <w:r>
        <w:t>This section contains the core source code of the project.</w:t>
      </w:r>
    </w:p>
    <w:p>
      <w:pPr>
        <w:pStyle w:val="Heading2"/>
      </w:pPr>
      <w:r>
        <w:t>books/models.py</w:t>
      </w:r>
    </w:p>
    <w:p>
      <w:pPr>
        <w:pStyle w:val="NoSpacing"/>
      </w:pPr>
      <w:r>
        <w:rPr>
          <w:rFonts w:ascii="Courier New" w:hAnsi="Courier New"/>
          <w:sz w:val="20"/>
        </w:rPr>
        <w:t>from django.db import models</w:t>
        <w:br/>
        <w:t>from django.contrib.auth.models import User</w:t>
        <w:br/>
        <w:t>from django.core.validators import MinValueValidator, MaxValueValidator</w:t>
        <w:br/>
        <w:br/>
        <w:t>class Category(models.Model):</w:t>
        <w:br/>
        <w:t xml:space="preserve">    name = models.CharField(max_length=100)</w:t>
        <w:br/>
        <w:t xml:space="preserve">    image = models.ImageField(upload_to='categories/')</w:t>
        <w:br/>
        <w:t xml:space="preserve">    </w:t>
        <w:br/>
        <w:t xml:space="preserve">    class Meta:</w:t>
        <w:br/>
        <w:t xml:space="preserve">        verbose_name_plural = 'Categories'</w:t>
        <w:br/>
        <w:br/>
        <w:t xml:space="preserve">    def __str__(self):</w:t>
        <w:br/>
        <w:t xml:space="preserve">        return self.name</w:t>
        <w:br/>
        <w:br/>
        <w:t>class Book(models.Model):</w:t>
        <w:br/>
        <w:t xml:space="preserve">    CONDITION_CHOICES = [</w:t>
        <w:br/>
        <w:t xml:space="preserve">        ('New', 'New Book'),</w:t>
        <w:br/>
        <w:t xml:space="preserve">        ('Reused', 'Reused Book'),</w:t>
        <w:br/>
        <w:t xml:space="preserve">        ('Notes', 'Notes / Written Materials'),</w:t>
        <w:br/>
        <w:t xml:space="preserve">    ]</w:t>
        <w:br/>
        <w:t xml:space="preserve">    </w:t>
        <w:br/>
        <w:t xml:space="preserve">    STATUS_CHOICES = [</w:t>
        <w:br/>
        <w:t xml:space="preserve">        ('Pending', 'Pending'),</w:t>
        <w:br/>
        <w:t xml:space="preserve">        ('Priced', 'Priced - Waiting User Approval'),</w:t>
        <w:br/>
        <w:t xml:space="preserve">        ('Published', 'Published'),</w:t>
        <w:br/>
        <w:t xml:space="preserve">        ('Rejected', 'Rejected'),</w:t>
        <w:br/>
        <w:t xml:space="preserve">    ]</w:t>
        <w:br/>
        <w:br/>
        <w:t xml:space="preserve">    title = models.CharField(max_length=200)</w:t>
        <w:br/>
        <w:t xml:space="preserve">    author = models.CharField(max_length=200)</w:t>
        <w:br/>
        <w:t xml:space="preserve">    isbn = models.CharField(max_length=13, blank=True, help_text="13 Digit ISBN")</w:t>
        <w:br/>
        <w:t xml:space="preserve">    description = models.TextField()</w:t>
        <w:br/>
        <w:t xml:space="preserve">    price = models.DecimalField(max_digits=10, decimal_places=2)</w:t>
        <w:br/>
        <w:t xml:space="preserve">    condition = models.CharField(max_length=20, choices=CONDITION_CHOICES, default='Reused')</w:t>
        <w:br/>
        <w:t xml:space="preserve">    category = models.ForeignKey(Category, on_delete=models.CASCADE, related_name='books')</w:t>
        <w:br/>
        <w:t xml:space="preserve">    seller = models.ForeignKey(User, on_delete=models.CASCADE, related_name='uploaded_books')</w:t>
        <w:br/>
        <w:t xml:space="preserve">    image = models.ImageField(upload_to='books/')</w:t>
        <w:br/>
        <w:t xml:space="preserve">    status = models.CharField(max_length=20, choices=STATUS_CHOICES, default='Pending')</w:t>
        <w:br/>
        <w:t xml:space="preserve">    created_at = models.DateTimeField(auto_now_add=True)</w:t>
        <w:br/>
        <w:t xml:space="preserve">    </w:t>
        <w:br/>
        <w:t xml:space="preserve">    </w:t>
        <w:br/>
        <w:t xml:space="preserve">    def __str__(self):</w:t>
        <w:br/>
        <w:t xml:space="preserve">        return self.title</w:t>
        <w:br/>
        <w:br/>
        <w:t>class BookImage(models.Model):</w:t>
        <w:br/>
        <w:t xml:space="preserve">    book = models.ForeignKey(Book, on_delete=models.CASCADE, related_name='images')</w:t>
        <w:br/>
        <w:t xml:space="preserve">    image = models.ImageField(upload_to='books/gallery/')</w:t>
        <w:br/>
        <w:t xml:space="preserve">    </w:t>
        <w:br/>
        <w:t xml:space="preserve">    def __str__(self):</w:t>
        <w:br/>
        <w:t xml:space="preserve">        return f"Image for {self.book.title}"</w:t>
        <w:br/>
        <w:br/>
        <w:t>class Wishlist(models.Model):</w:t>
        <w:br/>
        <w:t xml:space="preserve">    user = models.OneToOneField(User, on_delete=models.CASCADE)</w:t>
        <w:br/>
        <w:t xml:space="preserve">    books = models.ManyToManyField(Book, related_name='wishlisted_by')</w:t>
        <w:br/>
        <w:br/>
        <w:t xml:space="preserve">    def __str__(self):</w:t>
        <w:br/>
        <w:t xml:space="preserve">        return f"Wishlist of {self.user.username}"</w:t>
        <w:br/>
        <w:br/>
        <w:t>class Review(models.Model):</w:t>
        <w:br/>
        <w:t xml:space="preserve">    user = models.ForeignKey(User, on_delete=models.CASCADE)</w:t>
        <w:br/>
        <w:t xml:space="preserve">    book = models.ForeignKey(Book, on_delete=models.CASCADE, related_name='reviews')</w:t>
        <w:br/>
        <w:t xml:space="preserve">    rating = models.PositiveIntegerField(validators=[MinValueValidator(1), MaxValueValidator(5)])</w:t>
        <w:br/>
        <w:t xml:space="preserve">    comment = models.TextField()</w:t>
        <w:br/>
        <w:t xml:space="preserve">    image = models.ImageField(upload_to='reviews/', blank=True, null=True)</w:t>
        <w:br/>
        <w:t xml:space="preserve">    created_at = models.DateTimeField(auto_now_add=True)</w:t>
        <w:br/>
        <w:br/>
        <w:t xml:space="preserve">    def __str__(self):</w:t>
        <w:br/>
        <w:t xml:space="preserve">        return f"{self.user.username} - {self.book.title} ({self.rating})"</w:t>
        <w:br/>
        <w:br/>
        <w:t>class Cart(models.Model):</w:t>
        <w:br/>
        <w:t xml:space="preserve">    user = models.OneToOneField(User, on_delete=models.CASCADE)</w:t>
        <w:br/>
        <w:t xml:space="preserve">    created_at = models.DateTimeField(auto_now_add=True)</w:t>
        <w:br/>
        <w:br/>
        <w:t xml:space="preserve">    def __str__(self):</w:t>
        <w:br/>
        <w:t xml:space="preserve">        return f"Cart of {self.user.username}"</w:t>
        <w:br/>
        <w:br/>
        <w:t xml:space="preserve">    @property</w:t>
        <w:br/>
        <w:t xml:space="preserve">    def total_price(self):</w:t>
        <w:br/>
        <w:t xml:space="preserve">        return sum(item.total_price for item in self.items.all())</w:t>
        <w:br/>
        <w:br/>
        <w:t>class CartItem(models.Model):</w:t>
        <w:br/>
        <w:t xml:space="preserve">    cart = models.ForeignKey(Cart, on_delete=models.CASCADE, related_name='items')</w:t>
        <w:br/>
        <w:t xml:space="preserve">    book = models.ForeignKey(Book, on_delete=models.CASCADE)</w:t>
        <w:br/>
        <w:t xml:space="preserve">    quantity = models.PositiveIntegerField(default=1)</w:t>
        <w:br/>
        <w:br/>
        <w:t xml:space="preserve">    def __str__(self):</w:t>
        <w:br/>
        <w:t xml:space="preserve">        return f"{self.quantity} x {self.book.title}"</w:t>
        <w:br/>
        <w:t xml:space="preserve">    </w:t>
        <w:br/>
        <w:t xml:space="preserve">    @property</w:t>
        <w:br/>
        <w:t xml:space="preserve">    def total_price(self):</w:t>
        <w:br/>
        <w:t xml:space="preserve">        return self.book.price * self.quantity</w:t>
        <w:br/>
        <w:br/>
        <w:t>class Order(models.Model):</w:t>
        <w:br/>
        <w:t xml:space="preserve">    STATUS_CHOICES = [</w:t>
        <w:br/>
        <w:t xml:space="preserve">        ('Pending', 'Pending'),</w:t>
        <w:br/>
        <w:t xml:space="preserve">        ('Confirmed', 'Confirmed'),</w:t>
        <w:br/>
        <w:t xml:space="preserve">        ('Shipped', 'Shipped'),</w:t>
        <w:br/>
        <w:t xml:space="preserve">        ('Delivered', 'Delivered'),</w:t>
        <w:br/>
        <w:t xml:space="preserve">    ]</w:t>
        <w:br/>
        <w:br/>
        <w:t xml:space="preserve">    user = models.ForeignKey(User, on_delete=models.CASCADE, related_name='orders')</w:t>
        <w:br/>
        <w:t xml:space="preserve">    full_name = models.CharField(max_length=200)</w:t>
        <w:br/>
        <w:t xml:space="preserve">    address = models.TextField()</w:t>
        <w:br/>
        <w:t xml:space="preserve">    total_amount = models.DecimalField(max_digits=10, decimal_places=2)</w:t>
        <w:br/>
        <w:t xml:space="preserve">    status = models.CharField(max_length=20, choices=STATUS_CHOICES, default='Pending')</w:t>
        <w:br/>
        <w:t xml:space="preserve">    created_at = models.DateTimeField(auto_now_add=True)</w:t>
        <w:br/>
        <w:br/>
        <w:t xml:space="preserve">    def __str__(self):</w:t>
        <w:br/>
        <w:t xml:space="preserve">        return f"Order #{self.id} by {self.user.username}"</w:t>
        <w:br/>
        <w:br/>
        <w:t>class OrderItem(models.Model):</w:t>
        <w:br/>
        <w:t xml:space="preserve">    order = models.ForeignKey(Order, on_delete=models.CASCADE, related_name='items')</w:t>
        <w:br/>
        <w:t xml:space="preserve">    book = models.ForeignKey(Book, on_delete=models.PROTECT) # Protect if book deleted? OR SET_NULL.</w:t>
        <w:br/>
        <w:t xml:space="preserve">    quantity = models.PositiveIntegerField()</w:t>
        <w:br/>
        <w:t xml:space="preserve">    price = models.DecimalField(max_digits=10, decimal_places=2) # Snapshot price</w:t>
        <w:br/>
        <w:br/>
        <w:t xml:space="preserve">    def __str__(self):</w:t>
        <w:br/>
        <w:t xml:space="preserve">        return f"{self.quantity} x {self.book.title} in Order #{self.order.id}"</w:t>
        <w:br/>
      </w:r>
    </w:p>
    <w:p>
      <w:r>
        <w:br w:type="page"/>
      </w:r>
    </w:p>
    <w:p>
      <w:pPr>
        <w:pStyle w:val="Heading2"/>
      </w:pPr>
      <w:r>
        <w:t>books/views.py</w:t>
      </w:r>
    </w:p>
    <w:p>
      <w:pPr>
        <w:pStyle w:val="NoSpacing"/>
      </w:pPr>
      <w:r>
        <w:rPr>
          <w:rFonts w:ascii="Courier New" w:hAnsi="Courier New"/>
          <w:sz w:val="20"/>
        </w:rPr>
        <w:t>from django.shortcuts import render, redirect, get_object_or_404</w:t>
        <w:br/>
        <w:t>from django.contrib.auth.decorators import login_required</w:t>
        <w:br/>
        <w:t>from django.contrib import messages</w:t>
        <w:br/>
        <w:t>from django.db.models import Q</w:t>
        <w:br/>
        <w:t>from django.contrib.auth import login, authenticate</w:t>
        <w:br/>
        <w:t>from django.core.mail import send_mail</w:t>
        <w:br/>
        <w:t>from django.conf import settings</w:t>
        <w:br/>
        <w:t>import random</w:t>
        <w:br/>
        <w:t>from .models import Book, Category, Cart, CartItem, Order, OrderItem, Review, Wishlist, BookImage</w:t>
        <w:br/>
        <w:t>from .forms import RegistrationForm, BookForm, ReviewForm</w:t>
        <w:br/>
        <w:t>from .signals import send_seller_order_emails</w:t>
        <w:br/>
        <w:br/>
        <w:t>def register(request):</w:t>
        <w:br/>
        <w:t xml:space="preserve">    if request.method == 'POST':</w:t>
        <w:br/>
        <w:t xml:space="preserve">        form = RegistrationForm(request.POST)</w:t>
        <w:br/>
        <w:t xml:space="preserve">        if form.is_valid():</w:t>
        <w:br/>
        <w:t xml:space="preserve">            user = form.save(commit=False)</w:t>
        <w:br/>
        <w:t xml:space="preserve">            user.is_active = False # Deactivate until OTP verification</w:t>
        <w:br/>
        <w:t xml:space="preserve">            user.save()</w:t>
        <w:br/>
        <w:t xml:space="preserve">            </w:t>
        <w:br/>
        <w:t xml:space="preserve">            # Generate OTP</w:t>
        <w:br/>
        <w:t xml:space="preserve">            otp = str(random.randint(100000, 999999))</w:t>
        <w:br/>
        <w:t xml:space="preserve">            </w:t>
        <w:br/>
        <w:t xml:space="preserve">            # Store in session</w:t>
        <w:br/>
        <w:t xml:space="preserve">            request.session['pre_otp_user_id'] = user.id</w:t>
        <w:br/>
        <w:t xml:space="preserve">            request.session['otp'] = otp</w:t>
        <w:br/>
        <w:t xml:space="preserve">            </w:t>
        <w:br/>
        <w:t xml:space="preserve">            # Send Email</w:t>
        <w:br/>
        <w:t xml:space="preserve">            send_mail(</w:t>
        <w:br/>
        <w:t xml:space="preserve">                'Verify Your Registration - Pustakam',</w:t>
        <w:br/>
        <w:t xml:space="preserve">                f'Hello {user.username},</w:t>
        <w:br/>
        <w:br/>
        <w:t>Your OTP for registration is: {otp}</w:t>
        <w:br/>
        <w:br/>
        <w:t>Verify this code to activate your account.',</w:t>
        <w:br/>
        <w:t xml:space="preserve">                settings.EMAIL_HOST_USER if hasattr(settings, 'EMAIL_HOST_USER') else 'noreply@pustakam.com',</w:t>
        <w:br/>
        <w:t xml:space="preserve">                [user.email],</w:t>
        <w:br/>
        <w:t xml:space="preserve">                fail_silently=False,</w:t>
        <w:br/>
        <w:t xml:space="preserve">            )</w:t>
        <w:br/>
        <w:t xml:space="preserve">            </w:t>
        <w:br/>
        <w:t xml:space="preserve">            messages.success(request, f'Account created! OTP sent to {user.email}. Please verify to activate.')</w:t>
        <w:br/>
        <w:t xml:space="preserve">            return redirect('verify_otp')</w:t>
        <w:br/>
        <w:t xml:space="preserve">    else:</w:t>
        <w:br/>
        <w:t xml:space="preserve">        form = RegistrationForm()</w:t>
        <w:br/>
        <w:t xml:space="preserve">    return render(request, 'books/register.html', {'form': form})</w:t>
        <w:br/>
        <w:br/>
        <w:t>def login_view(request):</w:t>
        <w:br/>
        <w:t xml:space="preserve">    if request.method == 'POST':</w:t>
        <w:br/>
        <w:t xml:space="preserve">        username = request.POST.get('username')</w:t>
        <w:br/>
        <w:t xml:space="preserve">        password = request.POST.get('password')</w:t>
        <w:br/>
        <w:t xml:space="preserve">        user = authenticate(request, username=username, password=password)</w:t>
        <w:br/>
        <w:t xml:space="preserve">        </w:t>
        <w:br/>
        <w:t xml:space="preserve">        if user is not None:</w:t>
        <w:br/>
        <w:t xml:space="preserve">             login(request, user)</w:t>
        <w:br/>
        <w:t xml:space="preserve">             messages.success(request, f'Welcome back, {user.username}!')</w:t>
        <w:br/>
        <w:t xml:space="preserve">             return redirect('home')</w:t>
        <w:br/>
        <w:t xml:space="preserve">        else:</w:t>
        <w:br/>
        <w:t xml:space="preserve">            messages.error(request, 'Invalid username or password.')</w:t>
        <w:br/>
        <w:t xml:space="preserve">    </w:t>
        <w:br/>
        <w:t xml:space="preserve">    return render(request, 'books/login.html')</w:t>
        <w:br/>
        <w:t># ... (Full views code would be here)</w:t>
        <w:br/>
      </w:r>
    </w:p>
    <w:p>
      <w:r>
        <w:br w:type="page"/>
      </w:r>
    </w:p>
    <w:p>
      <w:pPr>
        <w:pStyle w:val="Heading2"/>
      </w:pPr>
      <w:r>
        <w:t>books/urls.py</w:t>
      </w:r>
    </w:p>
    <w:p>
      <w:pPr>
        <w:pStyle w:val="NoSpacing"/>
      </w:pPr>
      <w:r>
        <w:rPr>
          <w:rFonts w:ascii="Courier New" w:hAnsi="Courier New"/>
          <w:sz w:val="20"/>
        </w:rPr>
        <w:t>from django.urls import path</w:t>
        <w:br/>
        <w:t>from django.contrib.auth import views as auth_views</w:t>
        <w:br/>
        <w:t>from . import views</w:t>
        <w:br/>
        <w:br/>
        <w:t>urlpatterns = [</w:t>
        <w:br/>
        <w:t xml:space="preserve">    path('', views.home, name='home'),</w:t>
        <w:br/>
        <w:t xml:space="preserve">    path('register/', views.register, name='register'),</w:t>
        <w:br/>
        <w:t xml:space="preserve">    path('login/', views.login_view, name='login'),</w:t>
        <w:br/>
        <w:t xml:space="preserve">    path('verify-otp/', views.verify_otp, name='verify_otp'),</w:t>
        <w:br/>
        <w:t xml:space="preserve">    path('logout/', auth_views.LogoutView.as_view(next_page='home'), name='logout'),</w:t>
        <w:br/>
        <w:t xml:space="preserve">    path('about/', views.about, name='about'),</w:t>
        <w:br/>
        <w:t xml:space="preserve">    path('contact/', views.contact, name='contact'),</w:t>
        <w:br/>
        <w:t xml:space="preserve">    </w:t>
        <w:br/>
        <w:t xml:space="preserve">    path('book/&lt;int:pk&gt;/', views.book_detail, name='book_detail'),</w:t>
        <w:br/>
        <w:t xml:space="preserve">    path('category/&lt;int:pk&gt;/', views.category_books, name='category_books'),</w:t>
        <w:br/>
        <w:t xml:space="preserve">    path('scan/', views.scan_isbn, name='scan_isbn'),</w:t>
        <w:br/>
        <w:t xml:space="preserve">    </w:t>
        <w:br/>
        <w:t xml:space="preserve">    path('cart/', views.cart_view, name='cart'),</w:t>
        <w:br/>
        <w:t xml:space="preserve">    path('cart/add/&lt;int:book_id&gt;/', views.add_to_cart, name='add_to_cart'),</w:t>
        <w:br/>
        <w:t xml:space="preserve">    path('cart/remove/&lt;int:item_id&gt;/', views.remove_from_cart, name='remove_from_cart'),</w:t>
        <w:br/>
        <w:t xml:space="preserve">    </w:t>
        <w:br/>
        <w:t xml:space="preserve">    path('checkout/', views.checkout, name='checkout'),</w:t>
        <w:br/>
        <w:t xml:space="preserve">    </w:t>
        <w:br/>
        <w:t xml:space="preserve">    path('upload/', views.upload_book, name='upload_book'),</w:t>
        <w:br/>
        <w:t xml:space="preserve">    path('my-books/', views.my_books, name='my_books'),</w:t>
        <w:br/>
        <w:t xml:space="preserve">    path('approve-price/&lt;int:pk&gt;/', views.approve_price, name='approve_price'),</w:t>
        <w:br/>
        <w:t xml:space="preserve">    </w:t>
        <w:br/>
        <w:t xml:space="preserve">    path('wishlist/', views.wishlist_view, name='wishlist'),</w:t>
        <w:br/>
        <w:t xml:space="preserve">    path('wishlist/add/&lt;int:book_id&gt;/', views.add_to_wishlist, name='add_to_wishlist'),</w:t>
        <w:br/>
        <w:t>]</w:t>
        <w:br/>
      </w:r>
    </w:p>
    <w:p>
      <w:r>
        <w:br w:type="page"/>
      </w:r>
    </w:p>
    <w:p>
      <w:pPr>
        <w:pStyle w:val="Heading1"/>
      </w:pPr>
      <w:r>
        <w:t>APPENDIX B: SCREENSHOTS</w:t>
      </w:r>
    </w:p>
    <w:p>
      <w:pPr>
        <w:pStyle w:val="Heading2"/>
      </w:pPr>
      <w:r>
        <w:t>Home Page</w:t>
      </w:r>
    </w:p>
    <w:p>
      <w:r>
        <w:t>[PASTE SCREENSHOT OF HOME PAGE HERE]</w:t>
      </w:r>
    </w:p>
    <w:p>
      <w:r>
        <w:br/>
        <w:br/>
        <w:br/>
        <w:br/>
        <w:br/>
        <w:br/>
        <w:br/>
        <w:br/>
        <w:br/>
        <w:br/>
        <w:br/>
        <w:br/>
        <w:br/>
        <w:br/>
        <w:br/>
      </w:r>
    </w:p>
    <w:p>
      <w:r>
        <w:br w:type="page"/>
      </w:r>
    </w:p>
    <w:p>
      <w:pPr>
        <w:pStyle w:val="Heading2"/>
      </w:pPr>
      <w:r>
        <w:t>Login Page</w:t>
      </w:r>
    </w:p>
    <w:p>
      <w:r>
        <w:t>[PASTE SCREENSHOT OF LOGIN PAGE HERE]</w:t>
      </w:r>
    </w:p>
    <w:p>
      <w:r>
        <w:br/>
        <w:br/>
        <w:br/>
        <w:br/>
        <w:br/>
        <w:br/>
        <w:br/>
        <w:br/>
        <w:br/>
        <w:br/>
        <w:br/>
        <w:br/>
        <w:br/>
        <w:br/>
        <w:br/>
      </w:r>
    </w:p>
    <w:p>
      <w:r>
        <w:br w:type="page"/>
      </w:r>
    </w:p>
    <w:p>
      <w:pPr>
        <w:pStyle w:val="Heading2"/>
      </w:pPr>
      <w:r>
        <w:t>Registration Page</w:t>
      </w:r>
    </w:p>
    <w:p>
      <w:r>
        <w:t>[PASTE SCREENSHOT OF REGISTRATION PAGE HERE]</w:t>
      </w:r>
    </w:p>
    <w:p>
      <w:r>
        <w:br/>
        <w:br/>
        <w:br/>
        <w:br/>
        <w:br/>
        <w:br/>
        <w:br/>
        <w:br/>
        <w:br/>
        <w:br/>
        <w:br/>
        <w:br/>
        <w:br/>
        <w:br/>
        <w:br/>
      </w:r>
    </w:p>
    <w:p>
      <w:r>
        <w:br w:type="page"/>
      </w:r>
    </w:p>
    <w:p>
      <w:pPr>
        <w:pStyle w:val="Heading2"/>
      </w:pPr>
      <w:r>
        <w:t>Dashboard</w:t>
      </w:r>
    </w:p>
    <w:p>
      <w:r>
        <w:t>[PASTE SCREENSHOT OF DASHBOARD HERE]</w:t>
      </w:r>
    </w:p>
    <w:p>
      <w:r>
        <w:br/>
        <w:br/>
        <w:br/>
        <w:br/>
        <w:br/>
        <w:br/>
        <w:br/>
        <w:br/>
        <w:br/>
        <w:br/>
        <w:br/>
        <w:br/>
        <w:br/>
        <w:br/>
        <w:br/>
      </w:r>
    </w:p>
    <w:p>
      <w:r>
        <w:br w:type="page"/>
      </w:r>
    </w:p>
    <w:p>
      <w:pPr>
        <w:pStyle w:val="Heading2"/>
      </w:pPr>
      <w:r>
        <w:t>Book Details</w:t>
      </w:r>
    </w:p>
    <w:p>
      <w:r>
        <w:t>[PASTE SCREENSHOT OF BOOK DETAILS HERE]</w:t>
      </w:r>
    </w:p>
    <w:p>
      <w:r>
        <w:br/>
        <w:br/>
        <w:br/>
        <w:br/>
        <w:br/>
        <w:br/>
        <w:br/>
        <w:br/>
        <w:br/>
        <w:br/>
        <w:br/>
        <w:br/>
        <w:br/>
        <w:br/>
        <w:br/>
      </w:r>
    </w:p>
    <w:p>
      <w:r>
        <w:br w:type="page"/>
      </w:r>
    </w:p>
    <w:p>
      <w:pPr>
        <w:pStyle w:val="Heading2"/>
      </w:pPr>
      <w:r>
        <w:t>Cart Page</w:t>
      </w:r>
    </w:p>
    <w:p>
      <w:r>
        <w:t>[PASTE SCREENSHOT OF CART PAGE HERE]</w:t>
      </w:r>
    </w:p>
    <w:p>
      <w:r>
        <w:br/>
        <w:br/>
        <w:br/>
        <w:br/>
        <w:br/>
        <w:br/>
        <w:br/>
        <w:br/>
        <w:br/>
        <w:br/>
        <w:br/>
        <w:br/>
        <w:br/>
        <w:br/>
        <w:br/>
      </w:r>
    </w:p>
    <w:p>
      <w:r>
        <w:br w:type="page"/>
      </w:r>
    </w:p>
    <w:p>
      <w:pPr>
        <w:pStyle w:val="Heading2"/>
      </w:pPr>
      <w:r>
        <w:t>Checkout Page</w:t>
      </w:r>
    </w:p>
    <w:p>
      <w:r>
        <w:t>[PASTE SCREENSHOT OF CHECKOUT PAGE HERE]</w:t>
      </w:r>
    </w:p>
    <w:p>
      <w:r>
        <w:br/>
        <w:br/>
        <w:br/>
        <w:br/>
        <w:br/>
        <w:br/>
        <w:br/>
        <w:br/>
        <w:br/>
        <w:br/>
        <w:br/>
        <w:br/>
        <w:br/>
        <w:br/>
        <w:br/>
      </w:r>
    </w:p>
    <w:p>
      <w:r>
        <w:br w:type="page"/>
      </w:r>
    </w:p>
    <w:p>
      <w:pPr>
        <w:pStyle w:val="Heading2"/>
      </w:pPr>
      <w:r>
        <w:t>Admin Panel</w:t>
      </w:r>
    </w:p>
    <w:p>
      <w:r>
        <w:t>[PASTE SCREENSHOT OF ADMIN PANEL HERE]</w:t>
      </w:r>
    </w:p>
    <w:p>
      <w:r>
        <w:br/>
        <w:br/>
        <w:br/>
        <w:br/>
        <w:br/>
        <w:br/>
        <w:br/>
        <w:br/>
        <w:br/>
        <w:br/>
        <w:br/>
        <w:br/>
        <w:br/>
        <w:br/>
        <w:br/>
      </w:r>
    </w:p>
    <w:p>
      <w:r>
        <w:br w:type="page"/>
      </w:r>
    </w:p>
    <w:p>
      <w:pPr>
        <w:pStyle w:val="Heading2"/>
      </w:pPr>
      <w:r>
        <w:t>Mobile View</w:t>
      </w:r>
    </w:p>
    <w:p>
      <w:r>
        <w:t>[PASTE SCREENSHOT OF MOBILE VIEW HERE]</w:t>
      </w:r>
    </w:p>
    <w:p>
      <w:r>
        <w:br/>
        <w:br/>
        <w:br/>
        <w:br/>
        <w:br/>
        <w:br/>
        <w:br/>
        <w:br/>
        <w:br/>
        <w:br/>
        <w:br/>
        <w:br/>
        <w:br/>
        <w:br/>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